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667BF" w14:textId="77777777" w:rsidR="00714ECF" w:rsidRDefault="00000000">
      <w:pPr>
        <w:jc w:val="center"/>
      </w:pPr>
      <w:r>
        <w:rPr>
          <w:b/>
          <w:sz w:val="34"/>
        </w:rPr>
        <w:t>AI ASSISTED CODING – STUDENT ASSIGNMENT</w:t>
      </w:r>
    </w:p>
    <w:p w14:paraId="24270738" w14:textId="77777777" w:rsidR="00714ECF" w:rsidRDefault="00000000">
      <w:pPr>
        <w:jc w:val="center"/>
      </w:pPr>
      <w:r>
        <w:rPr>
          <w:b/>
          <w:sz w:val="30"/>
        </w:rPr>
        <w:t>CODE REFACTORING: IMPROVING LEGACY CODE WITH AI SUGGESTIONS</w:t>
      </w:r>
    </w:p>
    <w:p w14:paraId="084CBA80" w14:textId="77777777" w:rsidR="00714ECF" w:rsidRDefault="00000000">
      <w:pPr>
        <w:jc w:val="center"/>
      </w:pPr>
      <w:r>
        <w:rPr>
          <w:i/>
        </w:rPr>
        <w:t>5 Hands-on Tasks</w:t>
      </w:r>
    </w:p>
    <w:tbl>
      <w:tblPr>
        <w:tblStyle w:val="TableGrid"/>
        <w:tblW w:w="0" w:type="auto"/>
        <w:jc w:val="center"/>
        <w:tblLook w:val="04A0" w:firstRow="1" w:lastRow="0" w:firstColumn="1" w:lastColumn="0" w:noHBand="0" w:noVBand="1"/>
      </w:tblPr>
      <w:tblGrid>
        <w:gridCol w:w="2556"/>
        <w:gridCol w:w="2556"/>
        <w:gridCol w:w="2556"/>
        <w:gridCol w:w="2556"/>
      </w:tblGrid>
      <w:tr w:rsidR="00714ECF" w14:paraId="3249F84D" w14:textId="77777777">
        <w:trPr>
          <w:jc w:val="center"/>
        </w:trPr>
        <w:tc>
          <w:tcPr>
            <w:tcW w:w="2556" w:type="dxa"/>
          </w:tcPr>
          <w:p w14:paraId="029B7B19" w14:textId="77777777" w:rsidR="00714ECF" w:rsidRDefault="00000000">
            <w:r>
              <w:rPr>
                <w:b/>
              </w:rPr>
              <w:t>Student Name</w:t>
            </w:r>
          </w:p>
        </w:tc>
        <w:tc>
          <w:tcPr>
            <w:tcW w:w="2556" w:type="dxa"/>
          </w:tcPr>
          <w:p w14:paraId="21CE2335" w14:textId="13CFC048" w:rsidR="00714ECF" w:rsidRDefault="00015BB7">
            <w:r>
              <w:t>Aastha Labh</w:t>
            </w:r>
          </w:p>
        </w:tc>
        <w:tc>
          <w:tcPr>
            <w:tcW w:w="2556" w:type="dxa"/>
          </w:tcPr>
          <w:p w14:paraId="7C2979C6" w14:textId="77777777" w:rsidR="00714ECF" w:rsidRDefault="00000000">
            <w:r>
              <w:rPr>
                <w:b/>
              </w:rPr>
              <w:t>Roll No.</w:t>
            </w:r>
          </w:p>
        </w:tc>
        <w:tc>
          <w:tcPr>
            <w:tcW w:w="2556" w:type="dxa"/>
          </w:tcPr>
          <w:p w14:paraId="5E31A9BF" w14:textId="557BE0CD" w:rsidR="00714ECF" w:rsidRDefault="00015BB7">
            <w:r>
              <w:t>2503A520P5</w:t>
            </w:r>
          </w:p>
        </w:tc>
      </w:tr>
      <w:tr w:rsidR="00714ECF" w14:paraId="5B603C24" w14:textId="77777777" w:rsidTr="00015BB7">
        <w:trPr>
          <w:trHeight w:val="166"/>
          <w:jc w:val="center"/>
        </w:trPr>
        <w:tc>
          <w:tcPr>
            <w:tcW w:w="2556" w:type="dxa"/>
          </w:tcPr>
          <w:p w14:paraId="5AC77BBC" w14:textId="77777777" w:rsidR="00714ECF" w:rsidRDefault="00000000">
            <w:r>
              <w:rPr>
                <w:b/>
              </w:rPr>
              <w:t>Batch / Section</w:t>
            </w:r>
          </w:p>
        </w:tc>
        <w:tc>
          <w:tcPr>
            <w:tcW w:w="2556" w:type="dxa"/>
          </w:tcPr>
          <w:p w14:paraId="31E2CC5D" w14:textId="23FF0530" w:rsidR="00714ECF" w:rsidRDefault="00015BB7">
            <w:r>
              <w:t>67</w:t>
            </w:r>
          </w:p>
        </w:tc>
        <w:tc>
          <w:tcPr>
            <w:tcW w:w="2556" w:type="dxa"/>
          </w:tcPr>
          <w:p w14:paraId="64C6E94B" w14:textId="77777777" w:rsidR="00714ECF" w:rsidRDefault="00000000">
            <w:r>
              <w:rPr>
                <w:b/>
              </w:rPr>
              <w:t>Date</w:t>
            </w:r>
          </w:p>
        </w:tc>
        <w:tc>
          <w:tcPr>
            <w:tcW w:w="2556" w:type="dxa"/>
          </w:tcPr>
          <w:p w14:paraId="3DF0D676" w14:textId="5E021A07" w:rsidR="00714ECF" w:rsidRDefault="00197CF3">
            <w:r>
              <w:t>13.10.2026</w:t>
            </w:r>
          </w:p>
        </w:tc>
      </w:tr>
      <w:tr w:rsidR="00714ECF" w14:paraId="4D1D7CC3" w14:textId="77777777">
        <w:trPr>
          <w:jc w:val="center"/>
        </w:trPr>
        <w:tc>
          <w:tcPr>
            <w:tcW w:w="2556" w:type="dxa"/>
          </w:tcPr>
          <w:p w14:paraId="15F011AA" w14:textId="77777777" w:rsidR="00714ECF" w:rsidRDefault="00000000">
            <w:r>
              <w:rPr>
                <w:b/>
              </w:rPr>
              <w:t>Course</w:t>
            </w:r>
          </w:p>
        </w:tc>
        <w:tc>
          <w:tcPr>
            <w:tcW w:w="2556" w:type="dxa"/>
          </w:tcPr>
          <w:p w14:paraId="35E25F68" w14:textId="77777777" w:rsidR="00714ECF" w:rsidRDefault="00000000">
            <w:r>
              <w:t>AI Assisted Coding</w:t>
            </w:r>
          </w:p>
        </w:tc>
        <w:tc>
          <w:tcPr>
            <w:tcW w:w="2556" w:type="dxa"/>
          </w:tcPr>
          <w:p w14:paraId="4872D88C" w14:textId="77777777" w:rsidR="00714ECF" w:rsidRDefault="00000000">
            <w:r>
              <w:rPr>
                <w:b/>
              </w:rPr>
              <w:t>Faculty</w:t>
            </w:r>
          </w:p>
        </w:tc>
        <w:tc>
          <w:tcPr>
            <w:tcW w:w="2556" w:type="dxa"/>
          </w:tcPr>
          <w:p w14:paraId="78EA3C70" w14:textId="4ED012EC" w:rsidR="00714ECF" w:rsidRDefault="00714ECF"/>
        </w:tc>
      </w:tr>
    </w:tbl>
    <w:p w14:paraId="7F482A37" w14:textId="77777777" w:rsidR="00714ECF" w:rsidRDefault="00000000">
      <w:pPr>
        <w:pStyle w:val="Heading1"/>
      </w:pPr>
      <w:r>
        <w:t>Learning Objective</w:t>
      </w:r>
    </w:p>
    <w:p w14:paraId="0E8876F8" w14:textId="77777777" w:rsidR="00714ECF" w:rsidRDefault="00000000">
      <w:r>
        <w:t>Understand code refactoring and use AI suggestions to improve readability, maintainability, structure, and efficiency of legacy Python code without changing its intended behavior.</w:t>
      </w:r>
    </w:p>
    <w:p w14:paraId="4ABFA0DA" w14:textId="77777777" w:rsidR="00714ECF" w:rsidRDefault="00000000">
      <w:pPr>
        <w:pStyle w:val="Heading1"/>
      </w:pPr>
      <w:r>
        <w:t>TASK 1 – Improve Readability</w:t>
      </w:r>
    </w:p>
    <w:p w14:paraId="348A9527" w14:textId="77777777" w:rsidR="00714ECF" w:rsidRDefault="00000000">
      <w:pPr>
        <w:pStyle w:val="Heading2"/>
      </w:pPr>
      <w:r>
        <w:t>Code / Problem</w:t>
      </w:r>
    </w:p>
    <w:p w14:paraId="4388B75C" w14:textId="77777777" w:rsidR="00714ECF" w:rsidRDefault="00000000">
      <w:r>
        <w:rPr>
          <w:rFonts w:ascii="Consolas" w:hAnsi="Consolas"/>
          <w:sz w:val="18"/>
        </w:rPr>
        <w:t>Legacy code:</w:t>
      </w:r>
      <w:r>
        <w:rPr>
          <w:rFonts w:ascii="Consolas" w:hAnsi="Consolas"/>
          <w:sz w:val="18"/>
        </w:rPr>
        <w:br/>
        <w:t>a=80</w:t>
      </w:r>
      <w:r>
        <w:rPr>
          <w:rFonts w:ascii="Consolas" w:hAnsi="Consolas"/>
          <w:sz w:val="18"/>
        </w:rPr>
        <w:br/>
        <w:t>b=70</w:t>
      </w:r>
      <w:r>
        <w:rPr>
          <w:rFonts w:ascii="Consolas" w:hAnsi="Consolas"/>
          <w:sz w:val="18"/>
        </w:rPr>
        <w:br/>
        <w:t>c=90</w:t>
      </w:r>
      <w:r>
        <w:rPr>
          <w:rFonts w:ascii="Consolas" w:hAnsi="Consolas"/>
          <w:sz w:val="18"/>
        </w:rPr>
        <w:br/>
        <w:t>x=(a+b+c)/3</w:t>
      </w:r>
      <w:r>
        <w:rPr>
          <w:rFonts w:ascii="Consolas" w:hAnsi="Consolas"/>
          <w:sz w:val="18"/>
        </w:rPr>
        <w:br/>
        <w:t>if x&gt;=50:</w:t>
      </w:r>
      <w:r>
        <w:rPr>
          <w:rFonts w:ascii="Consolas" w:hAnsi="Consolas"/>
          <w:sz w:val="18"/>
        </w:rPr>
        <w:br/>
        <w:t xml:space="preserve">    print("pass")</w:t>
      </w:r>
      <w:r>
        <w:rPr>
          <w:rFonts w:ascii="Consolas" w:hAnsi="Consolas"/>
          <w:sz w:val="18"/>
        </w:rPr>
        <w:br/>
        <w:t>else:</w:t>
      </w:r>
      <w:r>
        <w:rPr>
          <w:rFonts w:ascii="Consolas" w:hAnsi="Consolas"/>
          <w:sz w:val="18"/>
        </w:rPr>
        <w:br/>
        <w:t xml:space="preserve">    print("fail")</w:t>
      </w:r>
    </w:p>
    <w:p w14:paraId="7F2B8F72" w14:textId="77777777" w:rsidR="001C13AE" w:rsidRDefault="00000000">
      <w:pPr>
        <w:rPr>
          <w:b/>
          <w:bCs/>
        </w:rPr>
      </w:pPr>
      <w:r w:rsidRPr="001C13AE">
        <w:rPr>
          <w:b/>
          <w:bCs/>
        </w:rPr>
        <w:t>AI Prompt</w:t>
      </w:r>
    </w:p>
    <w:p w14:paraId="211B6E85" w14:textId="4C24A29A" w:rsidR="001C13AE" w:rsidRPr="00150B98" w:rsidRDefault="00150B98">
      <w:r w:rsidRPr="00150B98">
        <w:t>H</w:t>
      </w:r>
      <w:r w:rsidRPr="00150B98">
        <w:t>elp me refactor this script</w:t>
      </w:r>
      <w:r w:rsidRPr="00150B98">
        <w:t>.</w:t>
      </w:r>
      <w:r w:rsidRPr="00150B98">
        <w:t xml:space="preserve"> Please replace single-letter variable names with descriptive ones, wrap the average calculation inside a function called </w:t>
      </w:r>
      <w:proofErr w:type="spellStart"/>
      <w:r w:rsidRPr="00150B98">
        <w:t>calculate_</w:t>
      </w:r>
      <w:proofErr w:type="gramStart"/>
      <w:r w:rsidRPr="00150B98">
        <w:t>average</w:t>
      </w:r>
      <w:proofErr w:type="spellEnd"/>
      <w:r w:rsidRPr="00150B98">
        <w:t>(</w:t>
      </w:r>
      <w:proofErr w:type="gramEnd"/>
      <w:r w:rsidRPr="00150B98">
        <w:t>), and improve the overall code formatting and readability.</w:t>
      </w:r>
    </w:p>
    <w:p w14:paraId="21CDF51C" w14:textId="77777777" w:rsidR="00150B98" w:rsidRDefault="00000000">
      <w:pPr>
        <w:rPr>
          <w:b/>
          <w:bCs/>
        </w:rPr>
      </w:pPr>
      <w:r w:rsidRPr="00150B98">
        <w:rPr>
          <w:b/>
          <w:bCs/>
        </w:rPr>
        <w:t xml:space="preserve"> AI Suggestion</w:t>
      </w:r>
    </w:p>
    <w:p w14:paraId="59021BC4" w14:textId="2ED1FD2C" w:rsidR="00150B98" w:rsidRPr="00405367" w:rsidRDefault="00405367">
      <w:r w:rsidRPr="00405367">
        <w:t>Copilot suggested defining clear parameters for scores, extracting the calculation into a modular function, and formatting the output neatly with proper indentation and spacing.</w:t>
      </w:r>
    </w:p>
    <w:p w14:paraId="4309FC59" w14:textId="77777777" w:rsidR="00405367" w:rsidRDefault="00000000">
      <w:pPr>
        <w:rPr>
          <w:b/>
          <w:bCs/>
        </w:rPr>
      </w:pPr>
      <w:r>
        <w:t xml:space="preserve"> </w:t>
      </w:r>
      <w:r w:rsidRPr="00405367">
        <w:rPr>
          <w:b/>
          <w:bCs/>
        </w:rPr>
        <w:t>Refactored Code</w:t>
      </w:r>
    </w:p>
    <w:p w14:paraId="31031A8E" w14:textId="77777777" w:rsidR="00E42344" w:rsidRDefault="00E42344" w:rsidP="00E42344">
      <w:pPr>
        <w:spacing w:after="0"/>
      </w:pPr>
      <w:r>
        <w:t xml:space="preserve">def </w:t>
      </w:r>
      <w:proofErr w:type="spellStart"/>
      <w:r>
        <w:t>calculate_</w:t>
      </w:r>
      <w:proofErr w:type="gramStart"/>
      <w:r>
        <w:t>average</w:t>
      </w:r>
      <w:proofErr w:type="spellEnd"/>
      <w:r>
        <w:t>(</w:t>
      </w:r>
      <w:proofErr w:type="gramEnd"/>
      <w:r>
        <w:t>score1, score2, score3):</w:t>
      </w:r>
    </w:p>
    <w:p w14:paraId="5F1E9286" w14:textId="77777777" w:rsidR="00E42344" w:rsidRDefault="00E42344" w:rsidP="00E42344">
      <w:pPr>
        <w:spacing w:after="0"/>
      </w:pPr>
      <w:r>
        <w:t xml:space="preserve">    """Calculates the average of three student scores."""</w:t>
      </w:r>
    </w:p>
    <w:p w14:paraId="32E80FD3" w14:textId="77777777" w:rsidR="00E42344" w:rsidRDefault="00E42344" w:rsidP="00E42344">
      <w:pPr>
        <w:spacing w:after="0"/>
      </w:pPr>
      <w:r>
        <w:t xml:space="preserve">    return (score1 + score2 + score3) / 3</w:t>
      </w:r>
    </w:p>
    <w:p w14:paraId="0BB3CFC5" w14:textId="77777777" w:rsidR="00E42344" w:rsidRDefault="00E42344" w:rsidP="00E42344">
      <w:pPr>
        <w:spacing w:after="0"/>
      </w:pPr>
    </w:p>
    <w:p w14:paraId="0C36824D" w14:textId="77777777" w:rsidR="00E42344" w:rsidRDefault="00E42344" w:rsidP="00E42344">
      <w:pPr>
        <w:spacing w:after="0"/>
      </w:pPr>
      <w:r>
        <w:t xml:space="preserve">def </w:t>
      </w:r>
      <w:proofErr w:type="spellStart"/>
      <w:r>
        <w:t>check_passing_status</w:t>
      </w:r>
      <w:proofErr w:type="spellEnd"/>
      <w:r>
        <w:t>(</w:t>
      </w:r>
      <w:proofErr w:type="spellStart"/>
      <w:r>
        <w:t>average_score</w:t>
      </w:r>
      <w:proofErr w:type="spellEnd"/>
      <w:r>
        <w:t>):</w:t>
      </w:r>
    </w:p>
    <w:p w14:paraId="22316D43" w14:textId="77777777" w:rsidR="00E42344" w:rsidRDefault="00E42344" w:rsidP="00E42344">
      <w:pPr>
        <w:spacing w:after="0"/>
      </w:pPr>
      <w:r>
        <w:t xml:space="preserve">    """Determines pass or fail based on the average score."""</w:t>
      </w:r>
    </w:p>
    <w:p w14:paraId="5D395A09" w14:textId="77777777" w:rsidR="00E42344" w:rsidRDefault="00E42344" w:rsidP="00E42344">
      <w:pPr>
        <w:spacing w:after="0"/>
      </w:pPr>
      <w:r>
        <w:t xml:space="preserve">    if </w:t>
      </w:r>
      <w:proofErr w:type="spellStart"/>
      <w:r>
        <w:t>average_score</w:t>
      </w:r>
      <w:proofErr w:type="spellEnd"/>
      <w:r>
        <w:t xml:space="preserve"> &gt;= 50:</w:t>
      </w:r>
    </w:p>
    <w:p w14:paraId="7C3FFC09" w14:textId="77777777" w:rsidR="00E42344" w:rsidRDefault="00E42344" w:rsidP="00E42344">
      <w:pPr>
        <w:spacing w:after="0"/>
      </w:pPr>
      <w:r>
        <w:t xml:space="preserve">        return "pass"</w:t>
      </w:r>
    </w:p>
    <w:p w14:paraId="3DB4CD45" w14:textId="77777777" w:rsidR="00E42344" w:rsidRDefault="00E42344" w:rsidP="00E42344">
      <w:pPr>
        <w:spacing w:after="0"/>
      </w:pPr>
      <w:r>
        <w:t xml:space="preserve">    else:</w:t>
      </w:r>
    </w:p>
    <w:p w14:paraId="5C33AE66" w14:textId="77777777" w:rsidR="00E42344" w:rsidRDefault="00E42344" w:rsidP="00E42344">
      <w:pPr>
        <w:spacing w:after="0"/>
      </w:pPr>
      <w:r>
        <w:lastRenderedPageBreak/>
        <w:t xml:space="preserve">        return "fail"</w:t>
      </w:r>
    </w:p>
    <w:p w14:paraId="45B67332" w14:textId="77777777" w:rsidR="00E42344" w:rsidRDefault="00E42344" w:rsidP="00E42344">
      <w:pPr>
        <w:spacing w:after="0"/>
      </w:pPr>
    </w:p>
    <w:p w14:paraId="036E0D79" w14:textId="77777777" w:rsidR="00E42344" w:rsidRDefault="00E42344" w:rsidP="00E42344">
      <w:pPr>
        <w:spacing w:after="0"/>
      </w:pPr>
      <w:r>
        <w:t>if __name__ == "__main__":</w:t>
      </w:r>
    </w:p>
    <w:p w14:paraId="3007994C" w14:textId="77777777" w:rsidR="00E42344" w:rsidRDefault="00E42344" w:rsidP="00E42344">
      <w:pPr>
        <w:spacing w:after="0"/>
      </w:pPr>
      <w:r>
        <w:t xml:space="preserve">    </w:t>
      </w:r>
      <w:proofErr w:type="spellStart"/>
      <w:r>
        <w:t>math_score</w:t>
      </w:r>
      <w:proofErr w:type="spellEnd"/>
      <w:r>
        <w:t xml:space="preserve"> = 80</w:t>
      </w:r>
    </w:p>
    <w:p w14:paraId="2E90D73F" w14:textId="77777777" w:rsidR="00E42344" w:rsidRDefault="00E42344" w:rsidP="00E42344">
      <w:pPr>
        <w:spacing w:after="0"/>
      </w:pPr>
      <w:r>
        <w:t xml:space="preserve">    </w:t>
      </w:r>
      <w:proofErr w:type="spellStart"/>
      <w:r>
        <w:t>science_score</w:t>
      </w:r>
      <w:proofErr w:type="spellEnd"/>
      <w:r>
        <w:t xml:space="preserve"> = 70</w:t>
      </w:r>
    </w:p>
    <w:p w14:paraId="059E4F2D" w14:textId="77777777" w:rsidR="00E42344" w:rsidRDefault="00E42344" w:rsidP="00E42344">
      <w:pPr>
        <w:spacing w:after="0"/>
      </w:pPr>
      <w:r>
        <w:t xml:space="preserve">    </w:t>
      </w:r>
      <w:proofErr w:type="spellStart"/>
      <w:r>
        <w:t>english_score</w:t>
      </w:r>
      <w:proofErr w:type="spellEnd"/>
      <w:r>
        <w:t xml:space="preserve"> = 90</w:t>
      </w:r>
    </w:p>
    <w:p w14:paraId="2550292C" w14:textId="77777777" w:rsidR="00E42344" w:rsidRDefault="00E42344" w:rsidP="00E42344">
      <w:pPr>
        <w:spacing w:after="0"/>
      </w:pPr>
      <w:r>
        <w:t xml:space="preserve">    </w:t>
      </w:r>
    </w:p>
    <w:p w14:paraId="0F483CD4" w14:textId="77777777" w:rsidR="00E42344" w:rsidRDefault="00E42344" w:rsidP="00E42344">
      <w:pPr>
        <w:spacing w:after="0"/>
      </w:pPr>
      <w:r>
        <w:t xml:space="preserve">    </w:t>
      </w:r>
      <w:proofErr w:type="spellStart"/>
      <w:r>
        <w:t>average_score</w:t>
      </w:r>
      <w:proofErr w:type="spellEnd"/>
      <w:r>
        <w:t xml:space="preserve"> = </w:t>
      </w:r>
      <w:proofErr w:type="spellStart"/>
      <w:r>
        <w:t>calculate_</w:t>
      </w:r>
      <w:proofErr w:type="gramStart"/>
      <w:r>
        <w:t>average</w:t>
      </w:r>
      <w:proofErr w:type="spellEnd"/>
      <w:r>
        <w:t>(</w:t>
      </w:r>
      <w:proofErr w:type="spellStart"/>
      <w:proofErr w:type="gramEnd"/>
      <w:r>
        <w:t>math_score</w:t>
      </w:r>
      <w:proofErr w:type="spellEnd"/>
      <w:r>
        <w:t xml:space="preserve">, </w:t>
      </w:r>
      <w:proofErr w:type="spellStart"/>
      <w:r>
        <w:t>science_score</w:t>
      </w:r>
      <w:proofErr w:type="spellEnd"/>
      <w:r>
        <w:t xml:space="preserve">, </w:t>
      </w:r>
      <w:proofErr w:type="spellStart"/>
      <w:r>
        <w:t>english_score</w:t>
      </w:r>
      <w:proofErr w:type="spellEnd"/>
      <w:r>
        <w:t>)</w:t>
      </w:r>
    </w:p>
    <w:p w14:paraId="61523B33" w14:textId="77777777" w:rsidR="00E42344" w:rsidRDefault="00E42344" w:rsidP="00E42344">
      <w:pPr>
        <w:spacing w:after="0"/>
      </w:pPr>
      <w:r>
        <w:t xml:space="preserve">    result = </w:t>
      </w:r>
      <w:proofErr w:type="spellStart"/>
      <w:r>
        <w:t>check_passing_status</w:t>
      </w:r>
      <w:proofErr w:type="spellEnd"/>
      <w:r>
        <w:t>(</w:t>
      </w:r>
      <w:proofErr w:type="spellStart"/>
      <w:r>
        <w:t>average_score</w:t>
      </w:r>
      <w:proofErr w:type="spellEnd"/>
      <w:r>
        <w:t>)</w:t>
      </w:r>
    </w:p>
    <w:p w14:paraId="2AB5F77C" w14:textId="77777777" w:rsidR="00E42344" w:rsidRDefault="00E42344" w:rsidP="00E42344">
      <w:pPr>
        <w:spacing w:after="0"/>
      </w:pPr>
      <w:r>
        <w:t xml:space="preserve">    </w:t>
      </w:r>
    </w:p>
    <w:p w14:paraId="21E40F5D" w14:textId="77777777" w:rsidR="00E42344" w:rsidRDefault="00E42344" w:rsidP="00E42344">
      <w:pPr>
        <w:spacing w:after="0"/>
      </w:pPr>
      <w:r>
        <w:t xml:space="preserve">    </w:t>
      </w:r>
      <w:proofErr w:type="gramStart"/>
      <w:r>
        <w:t>print(</w:t>
      </w:r>
      <w:proofErr w:type="spellStart"/>
      <w:proofErr w:type="gramEnd"/>
      <w:r>
        <w:t>f"Average</w:t>
      </w:r>
      <w:proofErr w:type="spellEnd"/>
      <w:r>
        <w:t xml:space="preserve"> Score: {</w:t>
      </w:r>
      <w:proofErr w:type="spellStart"/>
      <w:r>
        <w:t>average_score</w:t>
      </w:r>
      <w:proofErr w:type="spellEnd"/>
      <w:r>
        <w:t>}")</w:t>
      </w:r>
    </w:p>
    <w:p w14:paraId="5E65A0F6" w14:textId="452E28EB" w:rsidR="00405367" w:rsidRPr="00405367" w:rsidRDefault="00E42344" w:rsidP="00E42344">
      <w:pPr>
        <w:spacing w:after="0"/>
      </w:pPr>
      <w:r>
        <w:t xml:space="preserve">    print(result)</w:t>
      </w:r>
    </w:p>
    <w:p w14:paraId="6D4C4DAD" w14:textId="77777777" w:rsidR="00CE3C42" w:rsidRDefault="00000000">
      <w:r>
        <w:t xml:space="preserve"> </w:t>
      </w:r>
    </w:p>
    <w:p w14:paraId="3F0FA4C7" w14:textId="77777777" w:rsidR="00CE3C42" w:rsidRDefault="00000000">
      <w:pPr>
        <w:rPr>
          <w:b/>
          <w:bCs/>
        </w:rPr>
      </w:pPr>
      <w:r w:rsidRPr="00CE3C42">
        <w:rPr>
          <w:b/>
          <w:bCs/>
        </w:rPr>
        <w:t>Test Output</w:t>
      </w:r>
    </w:p>
    <w:p w14:paraId="363D0580" w14:textId="77777777" w:rsidR="00CE3C42" w:rsidRDefault="00CE3C42" w:rsidP="00CE3C42">
      <w:r>
        <w:t>Average Score: 80.0</w:t>
      </w:r>
    </w:p>
    <w:p w14:paraId="54343FBC" w14:textId="5E08CCF9" w:rsidR="00CE3C42" w:rsidRDefault="00CE3C42" w:rsidP="00CE3C42">
      <w:r>
        <w:t>pass</w:t>
      </w:r>
      <w:r w:rsidR="00000000">
        <w:t xml:space="preserve"> </w:t>
      </w:r>
    </w:p>
    <w:p w14:paraId="79FAD139" w14:textId="1164CEDC" w:rsidR="00714ECF" w:rsidRDefault="00000000">
      <w:pPr>
        <w:rPr>
          <w:b/>
          <w:bCs/>
        </w:rPr>
      </w:pPr>
      <w:r w:rsidRPr="00CE3C42">
        <w:rPr>
          <w:b/>
          <w:bCs/>
        </w:rPr>
        <w:t>Explanation</w:t>
      </w:r>
    </w:p>
    <w:p w14:paraId="086DB670" w14:textId="1CACA110" w:rsidR="00CE3C42" w:rsidRPr="00CE3C42" w:rsidRDefault="00FF5AC0">
      <w:r>
        <w:rPr>
          <w:b/>
          <w:bCs/>
        </w:rPr>
        <w:t>I</w:t>
      </w:r>
      <w:r w:rsidRPr="00FF5AC0">
        <w:rPr>
          <w:b/>
          <w:bCs/>
        </w:rPr>
        <w:t>mprovements Made</w:t>
      </w:r>
      <w:r w:rsidRPr="00FF5AC0">
        <w:t>: Replaced ambiguous variables (a, b, c, x) with descriptive names (</w:t>
      </w:r>
      <w:proofErr w:type="spellStart"/>
      <w:r w:rsidRPr="00FF5AC0">
        <w:t>math_score</w:t>
      </w:r>
      <w:proofErr w:type="spellEnd"/>
      <w:r w:rsidRPr="00FF5AC0">
        <w:t xml:space="preserve">, </w:t>
      </w:r>
      <w:proofErr w:type="spellStart"/>
      <w:r w:rsidRPr="00FF5AC0">
        <w:t>science_score</w:t>
      </w:r>
      <w:proofErr w:type="spellEnd"/>
      <w:r w:rsidRPr="00FF5AC0">
        <w:t xml:space="preserve">, </w:t>
      </w:r>
      <w:proofErr w:type="spellStart"/>
      <w:r w:rsidRPr="00FF5AC0">
        <w:t>english_score</w:t>
      </w:r>
      <w:proofErr w:type="spellEnd"/>
      <w:r w:rsidRPr="00FF5AC0">
        <w:t xml:space="preserve">, </w:t>
      </w:r>
      <w:proofErr w:type="spellStart"/>
      <w:r w:rsidRPr="00FF5AC0">
        <w:t>average_score</w:t>
      </w:r>
      <w:proofErr w:type="spellEnd"/>
      <w:r w:rsidRPr="00FF5AC0">
        <w:t>). Encapsulated logic into reusable functions (</w:t>
      </w:r>
      <w:proofErr w:type="spellStart"/>
      <w:r w:rsidRPr="00FF5AC0">
        <w:t>calculate_average</w:t>
      </w:r>
      <w:proofErr w:type="spellEnd"/>
      <w:r w:rsidRPr="00FF5AC0">
        <w:t xml:space="preserve"> and </w:t>
      </w:r>
      <w:proofErr w:type="spellStart"/>
      <w:r w:rsidRPr="00FF5AC0">
        <w:t>check_passing_status</w:t>
      </w:r>
      <w:proofErr w:type="spellEnd"/>
      <w:r w:rsidRPr="00FF5AC0">
        <w:t>), which drastically improves maintainability and readability.</w:t>
      </w:r>
    </w:p>
    <w:p w14:paraId="26397164" w14:textId="77777777" w:rsidR="00714ECF" w:rsidRDefault="00000000">
      <w:pPr>
        <w:pStyle w:val="Heading1"/>
      </w:pPr>
      <w:r>
        <w:t>TASK 2 – Remove Repeated Code</w:t>
      </w:r>
    </w:p>
    <w:p w14:paraId="04BFE292" w14:textId="77777777" w:rsidR="00714ECF" w:rsidRDefault="00000000">
      <w:pPr>
        <w:pStyle w:val="Heading2"/>
      </w:pPr>
      <w:r>
        <w:t>Code / Problem</w:t>
      </w:r>
    </w:p>
    <w:p w14:paraId="5063BB54" w14:textId="77777777" w:rsidR="00714ECF" w:rsidRDefault="00000000">
      <w:r>
        <w:rPr>
          <w:rFonts w:ascii="Consolas" w:hAnsi="Consolas"/>
          <w:sz w:val="18"/>
        </w:rPr>
        <w:t>Legacy code:</w:t>
      </w:r>
      <w:r>
        <w:rPr>
          <w:rFonts w:ascii="Consolas" w:hAnsi="Consolas"/>
          <w:sz w:val="18"/>
        </w:rPr>
        <w:br/>
        <w:t>name1 = "Arun"</w:t>
      </w:r>
      <w:r>
        <w:rPr>
          <w:rFonts w:ascii="Consolas" w:hAnsi="Consolas"/>
          <w:sz w:val="18"/>
        </w:rPr>
        <w:br/>
        <w:t>marks1 = 85</w:t>
      </w:r>
      <w:r>
        <w:rPr>
          <w:rFonts w:ascii="Consolas" w:hAnsi="Consolas"/>
          <w:sz w:val="18"/>
        </w:rPr>
        <w:br/>
        <w:t>if marks1 &gt;= 50:</w:t>
      </w:r>
      <w:r>
        <w:rPr>
          <w:rFonts w:ascii="Consolas" w:hAnsi="Consolas"/>
          <w:sz w:val="18"/>
        </w:rPr>
        <w:br/>
        <w:t xml:space="preserve">    </w:t>
      </w:r>
      <w:proofErr w:type="gramStart"/>
      <w:r>
        <w:rPr>
          <w:rFonts w:ascii="Consolas" w:hAnsi="Consolas"/>
          <w:sz w:val="18"/>
        </w:rPr>
        <w:t>print(</w:t>
      </w:r>
      <w:proofErr w:type="gramEnd"/>
      <w:r>
        <w:rPr>
          <w:rFonts w:ascii="Consolas" w:hAnsi="Consolas"/>
          <w:sz w:val="18"/>
        </w:rPr>
        <w:t>name1, "Pass")</w:t>
      </w:r>
      <w:r>
        <w:rPr>
          <w:rFonts w:ascii="Consolas" w:hAnsi="Consolas"/>
          <w:sz w:val="18"/>
        </w:rPr>
        <w:br/>
        <w:t>else:</w:t>
      </w:r>
      <w:r>
        <w:rPr>
          <w:rFonts w:ascii="Consolas" w:hAnsi="Consolas"/>
          <w:sz w:val="18"/>
        </w:rPr>
        <w:br/>
        <w:t xml:space="preserve">    </w:t>
      </w:r>
      <w:proofErr w:type="gramStart"/>
      <w:r>
        <w:rPr>
          <w:rFonts w:ascii="Consolas" w:hAnsi="Consolas"/>
          <w:sz w:val="18"/>
        </w:rPr>
        <w:t>print(</w:t>
      </w:r>
      <w:proofErr w:type="gramEnd"/>
      <w:r>
        <w:rPr>
          <w:rFonts w:ascii="Consolas" w:hAnsi="Consolas"/>
          <w:sz w:val="18"/>
        </w:rPr>
        <w:t>name1, "Fail")</w:t>
      </w:r>
      <w:r>
        <w:rPr>
          <w:rFonts w:ascii="Consolas" w:hAnsi="Consolas"/>
          <w:sz w:val="18"/>
        </w:rPr>
        <w:br/>
      </w:r>
      <w:r>
        <w:rPr>
          <w:rFonts w:ascii="Consolas" w:hAnsi="Consolas"/>
          <w:sz w:val="18"/>
        </w:rPr>
        <w:br/>
        <w:t>name2 = "Priya"</w:t>
      </w:r>
      <w:r>
        <w:rPr>
          <w:rFonts w:ascii="Consolas" w:hAnsi="Consolas"/>
          <w:sz w:val="18"/>
        </w:rPr>
        <w:br/>
        <w:t>marks2 = 72</w:t>
      </w:r>
      <w:r>
        <w:rPr>
          <w:rFonts w:ascii="Consolas" w:hAnsi="Consolas"/>
          <w:sz w:val="18"/>
        </w:rPr>
        <w:br/>
        <w:t>if marks2 &gt;= 50:</w:t>
      </w:r>
      <w:r>
        <w:rPr>
          <w:rFonts w:ascii="Consolas" w:hAnsi="Consolas"/>
          <w:sz w:val="18"/>
        </w:rPr>
        <w:br/>
        <w:t xml:space="preserve">    </w:t>
      </w:r>
      <w:proofErr w:type="gramStart"/>
      <w:r>
        <w:rPr>
          <w:rFonts w:ascii="Consolas" w:hAnsi="Consolas"/>
          <w:sz w:val="18"/>
        </w:rPr>
        <w:t>print(</w:t>
      </w:r>
      <w:proofErr w:type="gramEnd"/>
      <w:r>
        <w:rPr>
          <w:rFonts w:ascii="Consolas" w:hAnsi="Consolas"/>
          <w:sz w:val="18"/>
        </w:rPr>
        <w:t>name2, "Pass")</w:t>
      </w:r>
      <w:r>
        <w:rPr>
          <w:rFonts w:ascii="Consolas" w:hAnsi="Consolas"/>
          <w:sz w:val="18"/>
        </w:rPr>
        <w:br/>
        <w:t>else:</w:t>
      </w:r>
      <w:r>
        <w:rPr>
          <w:rFonts w:ascii="Consolas" w:hAnsi="Consolas"/>
          <w:sz w:val="18"/>
        </w:rPr>
        <w:br/>
        <w:t xml:space="preserve">    </w:t>
      </w:r>
      <w:proofErr w:type="gramStart"/>
      <w:r>
        <w:rPr>
          <w:rFonts w:ascii="Consolas" w:hAnsi="Consolas"/>
          <w:sz w:val="18"/>
        </w:rPr>
        <w:t>print(</w:t>
      </w:r>
      <w:proofErr w:type="gramEnd"/>
      <w:r>
        <w:rPr>
          <w:rFonts w:ascii="Consolas" w:hAnsi="Consolas"/>
          <w:sz w:val="18"/>
        </w:rPr>
        <w:t>name2, "Fail")</w:t>
      </w:r>
    </w:p>
    <w:p w14:paraId="3971F5E5" w14:textId="77777777" w:rsidR="00FF5AC0" w:rsidRDefault="00000000">
      <w:r w:rsidRPr="00FF5AC0">
        <w:rPr>
          <w:b/>
          <w:bCs/>
        </w:rPr>
        <w:t>AI Prompt</w:t>
      </w:r>
    </w:p>
    <w:p w14:paraId="03E15597" w14:textId="14356A42" w:rsidR="00FF5AC0" w:rsidRDefault="001F6A7C">
      <w:r w:rsidRPr="001F6A7C">
        <w:t>I have duplicated pass/fail check logic for multiple students. Can you refactor this repeated logic into a reusable function and test it with a list of at least four students?</w:t>
      </w:r>
    </w:p>
    <w:p w14:paraId="1004A1A5" w14:textId="77777777" w:rsidR="001F6A7C" w:rsidRDefault="00000000">
      <w:r w:rsidRPr="001F6A7C">
        <w:rPr>
          <w:b/>
          <w:bCs/>
        </w:rPr>
        <w:t>AI Suggestion</w:t>
      </w:r>
      <w:r>
        <w:t xml:space="preserve"> </w:t>
      </w:r>
    </w:p>
    <w:p w14:paraId="23E156DB" w14:textId="7A85A0B0" w:rsidR="001F6A7C" w:rsidRDefault="00B10350">
      <w:r w:rsidRPr="00B10350">
        <w:t xml:space="preserve">Copilot suggested creating a helper function </w:t>
      </w:r>
      <w:proofErr w:type="spellStart"/>
      <w:r w:rsidRPr="00B10350">
        <w:t>check_student_</w:t>
      </w:r>
      <w:proofErr w:type="gramStart"/>
      <w:r w:rsidRPr="00B10350">
        <w:t>status</w:t>
      </w:r>
      <w:proofErr w:type="spellEnd"/>
      <w:r w:rsidRPr="00B10350">
        <w:t>(</w:t>
      </w:r>
      <w:proofErr w:type="gramEnd"/>
      <w:r w:rsidRPr="00B10350">
        <w:t>name, marks) and iterating through a collection of student records using a for loop.</w:t>
      </w:r>
    </w:p>
    <w:p w14:paraId="45939F31" w14:textId="77777777" w:rsidR="00B10350" w:rsidRDefault="00000000">
      <w:r w:rsidRPr="00B10350">
        <w:rPr>
          <w:b/>
          <w:bCs/>
        </w:rPr>
        <w:lastRenderedPageBreak/>
        <w:t>Refactored Code</w:t>
      </w:r>
      <w:r>
        <w:t xml:space="preserve"> </w:t>
      </w:r>
    </w:p>
    <w:p w14:paraId="7A023406" w14:textId="77777777" w:rsidR="00AE18BB" w:rsidRDefault="00AE18BB" w:rsidP="00AE18BB">
      <w:pPr>
        <w:spacing w:after="0"/>
      </w:pPr>
      <w:r>
        <w:t xml:space="preserve">def </w:t>
      </w:r>
      <w:proofErr w:type="spellStart"/>
      <w:r>
        <w:t>check_student_</w:t>
      </w:r>
      <w:proofErr w:type="gramStart"/>
      <w:r>
        <w:t>status</w:t>
      </w:r>
      <w:proofErr w:type="spellEnd"/>
      <w:r>
        <w:t>(</w:t>
      </w:r>
      <w:proofErr w:type="gramEnd"/>
      <w:r>
        <w:t>name, marks):</w:t>
      </w:r>
    </w:p>
    <w:p w14:paraId="4192D2A0" w14:textId="77777777" w:rsidR="00AE18BB" w:rsidRDefault="00AE18BB" w:rsidP="00AE18BB">
      <w:pPr>
        <w:spacing w:after="0"/>
      </w:pPr>
      <w:r>
        <w:t xml:space="preserve">    """Evaluates student marks and prints their pass/fail status."""</w:t>
      </w:r>
    </w:p>
    <w:p w14:paraId="38A71520" w14:textId="77777777" w:rsidR="00AE18BB" w:rsidRDefault="00AE18BB" w:rsidP="00AE18BB">
      <w:pPr>
        <w:spacing w:after="0"/>
      </w:pPr>
      <w:r>
        <w:t xml:space="preserve">    status = "Pass" if marks &gt;= 50 else "Fail"</w:t>
      </w:r>
    </w:p>
    <w:p w14:paraId="7CE22DA9" w14:textId="77777777" w:rsidR="00AE18BB" w:rsidRDefault="00AE18BB" w:rsidP="00AE18BB">
      <w:pPr>
        <w:spacing w:after="0"/>
      </w:pPr>
      <w:r>
        <w:t xml:space="preserve">    print(f"{name} {status}")</w:t>
      </w:r>
    </w:p>
    <w:p w14:paraId="0BFE9FB6" w14:textId="77777777" w:rsidR="00AE18BB" w:rsidRDefault="00AE18BB" w:rsidP="00AE18BB">
      <w:pPr>
        <w:spacing w:after="0"/>
      </w:pPr>
    </w:p>
    <w:p w14:paraId="4241D193" w14:textId="77777777" w:rsidR="00AE18BB" w:rsidRDefault="00AE18BB" w:rsidP="00AE18BB">
      <w:pPr>
        <w:spacing w:after="0"/>
      </w:pPr>
      <w:r>
        <w:t>if __name__ == "__main__":</w:t>
      </w:r>
    </w:p>
    <w:p w14:paraId="7211C0AD" w14:textId="77777777" w:rsidR="00AE18BB" w:rsidRDefault="00AE18BB" w:rsidP="00AE18BB">
      <w:pPr>
        <w:spacing w:after="0"/>
      </w:pPr>
      <w:r>
        <w:t xml:space="preserve">    </w:t>
      </w:r>
      <w:proofErr w:type="spellStart"/>
      <w:r>
        <w:t>students_data</w:t>
      </w:r>
      <w:proofErr w:type="spellEnd"/>
      <w:r>
        <w:t xml:space="preserve"> = [</w:t>
      </w:r>
    </w:p>
    <w:p w14:paraId="2E19A99B" w14:textId="77777777" w:rsidR="00AE18BB" w:rsidRDefault="00AE18BB" w:rsidP="00AE18BB">
      <w:pPr>
        <w:spacing w:after="0"/>
      </w:pPr>
      <w:r>
        <w:t xml:space="preserve">        ("Arun", 85),</w:t>
      </w:r>
    </w:p>
    <w:p w14:paraId="298C636C" w14:textId="77777777" w:rsidR="00AE18BB" w:rsidRDefault="00AE18BB" w:rsidP="00AE18BB">
      <w:pPr>
        <w:spacing w:after="0"/>
      </w:pPr>
      <w:r>
        <w:t xml:space="preserve">        ("Priya", 72),</w:t>
      </w:r>
    </w:p>
    <w:p w14:paraId="09CEDDFC" w14:textId="77777777" w:rsidR="00AE18BB" w:rsidRDefault="00AE18BB" w:rsidP="00AE18BB">
      <w:pPr>
        <w:spacing w:after="0"/>
      </w:pPr>
      <w:r>
        <w:t xml:space="preserve">        ("Rahul", 42),</w:t>
      </w:r>
    </w:p>
    <w:p w14:paraId="6026C56A" w14:textId="77777777" w:rsidR="00AE18BB" w:rsidRDefault="00AE18BB" w:rsidP="00AE18BB">
      <w:pPr>
        <w:spacing w:after="0"/>
      </w:pPr>
      <w:r>
        <w:t xml:space="preserve">        ("Meena", 65)</w:t>
      </w:r>
    </w:p>
    <w:p w14:paraId="4A706E8A" w14:textId="77777777" w:rsidR="00AE18BB" w:rsidRDefault="00AE18BB" w:rsidP="00AE18BB">
      <w:pPr>
        <w:spacing w:after="0"/>
      </w:pPr>
      <w:r>
        <w:t xml:space="preserve">    ]</w:t>
      </w:r>
    </w:p>
    <w:p w14:paraId="564D87B6" w14:textId="77777777" w:rsidR="00AE18BB" w:rsidRDefault="00AE18BB" w:rsidP="00AE18BB">
      <w:pPr>
        <w:spacing w:after="0"/>
      </w:pPr>
      <w:r>
        <w:t xml:space="preserve">    </w:t>
      </w:r>
    </w:p>
    <w:p w14:paraId="775C3A50" w14:textId="77777777" w:rsidR="00AE18BB" w:rsidRDefault="00AE18BB" w:rsidP="00AE18BB">
      <w:pPr>
        <w:spacing w:after="0"/>
      </w:pPr>
      <w:r>
        <w:t xml:space="preserve">    for name, marks in </w:t>
      </w:r>
      <w:proofErr w:type="spellStart"/>
      <w:r>
        <w:t>students_data</w:t>
      </w:r>
      <w:proofErr w:type="spellEnd"/>
      <w:r>
        <w:t>:</w:t>
      </w:r>
    </w:p>
    <w:p w14:paraId="2F2E87B3" w14:textId="2836102A" w:rsidR="00B10350" w:rsidRDefault="00AE18BB" w:rsidP="00AE18BB">
      <w:pPr>
        <w:spacing w:after="0"/>
      </w:pPr>
      <w:r>
        <w:t xml:space="preserve">        </w:t>
      </w:r>
      <w:proofErr w:type="spellStart"/>
      <w:r>
        <w:t>check_student_</w:t>
      </w:r>
      <w:proofErr w:type="gramStart"/>
      <w:r>
        <w:t>status</w:t>
      </w:r>
      <w:proofErr w:type="spellEnd"/>
      <w:r>
        <w:t>(</w:t>
      </w:r>
      <w:proofErr w:type="gramEnd"/>
      <w:r>
        <w:t>name, marks)</w:t>
      </w:r>
    </w:p>
    <w:p w14:paraId="113FF94D" w14:textId="77777777" w:rsidR="006F29FC" w:rsidRDefault="006F29FC"/>
    <w:p w14:paraId="0084AAAE" w14:textId="77777777" w:rsidR="0068355D" w:rsidRDefault="00000000">
      <w:r w:rsidRPr="0068355D">
        <w:rPr>
          <w:b/>
          <w:bCs/>
        </w:rPr>
        <w:t>Test Output</w:t>
      </w:r>
      <w:r>
        <w:t xml:space="preserve"> </w:t>
      </w:r>
    </w:p>
    <w:p w14:paraId="36B5F7B3" w14:textId="77777777" w:rsidR="00BA66A3" w:rsidRDefault="00BA66A3" w:rsidP="00BA66A3">
      <w:r>
        <w:t>Arun Pass</w:t>
      </w:r>
    </w:p>
    <w:p w14:paraId="7DEC6D42" w14:textId="77777777" w:rsidR="00BA66A3" w:rsidRDefault="00BA66A3" w:rsidP="00BA66A3">
      <w:r>
        <w:t>Priya Pass</w:t>
      </w:r>
    </w:p>
    <w:p w14:paraId="72287802" w14:textId="77777777" w:rsidR="00BA66A3" w:rsidRDefault="00BA66A3" w:rsidP="00BA66A3">
      <w:r>
        <w:t>Rahul Fail</w:t>
      </w:r>
    </w:p>
    <w:p w14:paraId="69F3521B" w14:textId="1590C876" w:rsidR="0068355D" w:rsidRDefault="00BA66A3" w:rsidP="00BA66A3">
      <w:r>
        <w:t>Meena Pass</w:t>
      </w:r>
    </w:p>
    <w:p w14:paraId="15D10896" w14:textId="0EE905DF" w:rsidR="00714ECF" w:rsidRDefault="00000000">
      <w:pPr>
        <w:rPr>
          <w:b/>
          <w:bCs/>
        </w:rPr>
      </w:pPr>
      <w:r w:rsidRPr="00BA66A3">
        <w:rPr>
          <w:b/>
          <w:bCs/>
        </w:rPr>
        <w:t>Explanation</w:t>
      </w:r>
    </w:p>
    <w:p w14:paraId="4E4D6550" w14:textId="0BA72CC7" w:rsidR="00BA66A3" w:rsidRPr="009B7BEC" w:rsidRDefault="009B7BEC">
      <w:r w:rsidRPr="009B7BEC">
        <w:t>Why it improves maintainability: Removing duplication eliminates code bloat and ensures that if grading criteria change (e.g., passing mark changes from 50 to 55), you only need to update the logic in one single function instead of copying and pasting changes across multiple blocks.</w:t>
      </w:r>
    </w:p>
    <w:p w14:paraId="0F431DC4" w14:textId="77777777" w:rsidR="00714ECF" w:rsidRDefault="00000000">
      <w:pPr>
        <w:pStyle w:val="Heading1"/>
      </w:pPr>
      <w:r>
        <w:t>TASK 3 – Refactor a Long Conditional</w:t>
      </w:r>
    </w:p>
    <w:p w14:paraId="1CD98F51" w14:textId="77777777" w:rsidR="00714ECF" w:rsidRDefault="00000000">
      <w:pPr>
        <w:pStyle w:val="Heading2"/>
      </w:pPr>
      <w:r>
        <w:t>Code / Problem</w:t>
      </w:r>
    </w:p>
    <w:p w14:paraId="615BE938" w14:textId="77777777" w:rsidR="00714ECF" w:rsidRDefault="00000000">
      <w:r>
        <w:rPr>
          <w:rFonts w:ascii="Consolas" w:hAnsi="Consolas"/>
          <w:sz w:val="18"/>
        </w:rPr>
        <w:t>Legacy code:</w:t>
      </w:r>
      <w:r>
        <w:rPr>
          <w:rFonts w:ascii="Consolas" w:hAnsi="Consolas"/>
          <w:sz w:val="18"/>
        </w:rPr>
        <w:br/>
        <w:t>age = 68</w:t>
      </w:r>
      <w:r>
        <w:rPr>
          <w:rFonts w:ascii="Consolas" w:hAnsi="Consolas"/>
          <w:sz w:val="18"/>
        </w:rPr>
        <w:br/>
        <w:t>temperature = 39</w:t>
      </w:r>
      <w:r>
        <w:rPr>
          <w:rFonts w:ascii="Consolas" w:hAnsi="Consolas"/>
          <w:sz w:val="18"/>
        </w:rPr>
        <w:br/>
      </w:r>
      <w:r>
        <w:rPr>
          <w:rFonts w:ascii="Consolas" w:hAnsi="Consolas"/>
          <w:sz w:val="18"/>
        </w:rPr>
        <w:br/>
        <w:t>if age &gt;= 60 and temperature &gt;= 38:</w:t>
      </w:r>
      <w:r>
        <w:rPr>
          <w:rFonts w:ascii="Consolas" w:hAnsi="Consolas"/>
          <w:sz w:val="18"/>
        </w:rPr>
        <w:br/>
        <w:t xml:space="preserve">    </w:t>
      </w:r>
      <w:proofErr w:type="gramStart"/>
      <w:r>
        <w:rPr>
          <w:rFonts w:ascii="Consolas" w:hAnsi="Consolas"/>
          <w:sz w:val="18"/>
        </w:rPr>
        <w:t>print(</w:t>
      </w:r>
      <w:proofErr w:type="gramEnd"/>
      <w:r>
        <w:rPr>
          <w:rFonts w:ascii="Consolas" w:hAnsi="Consolas"/>
          <w:sz w:val="18"/>
        </w:rPr>
        <w:t>"High Priority")</w:t>
      </w:r>
      <w:r>
        <w:rPr>
          <w:rFonts w:ascii="Consolas" w:hAnsi="Consolas"/>
          <w:sz w:val="18"/>
        </w:rPr>
        <w:br/>
        <w:t>elif age &gt;= 60 and temperature &lt; 38:</w:t>
      </w:r>
      <w:r>
        <w:rPr>
          <w:rFonts w:ascii="Consolas" w:hAnsi="Consolas"/>
          <w:sz w:val="18"/>
        </w:rPr>
        <w:br/>
        <w:t xml:space="preserve">    </w:t>
      </w:r>
      <w:proofErr w:type="gramStart"/>
      <w:r>
        <w:rPr>
          <w:rFonts w:ascii="Consolas" w:hAnsi="Consolas"/>
          <w:sz w:val="18"/>
        </w:rPr>
        <w:t>print(</w:t>
      </w:r>
      <w:proofErr w:type="gramEnd"/>
      <w:r>
        <w:rPr>
          <w:rFonts w:ascii="Consolas" w:hAnsi="Consolas"/>
          <w:sz w:val="18"/>
        </w:rPr>
        <w:t>"Medium Priority")</w:t>
      </w:r>
      <w:r>
        <w:rPr>
          <w:rFonts w:ascii="Consolas" w:hAnsi="Consolas"/>
          <w:sz w:val="18"/>
        </w:rPr>
        <w:br/>
        <w:t>elif age &lt; 60 and temperature &gt;= 38:</w:t>
      </w:r>
      <w:r>
        <w:rPr>
          <w:rFonts w:ascii="Consolas" w:hAnsi="Consolas"/>
          <w:sz w:val="18"/>
        </w:rPr>
        <w:br/>
        <w:t xml:space="preserve">    </w:t>
      </w:r>
      <w:proofErr w:type="gramStart"/>
      <w:r>
        <w:rPr>
          <w:rFonts w:ascii="Consolas" w:hAnsi="Consolas"/>
          <w:sz w:val="18"/>
        </w:rPr>
        <w:t>print(</w:t>
      </w:r>
      <w:proofErr w:type="gramEnd"/>
      <w:r>
        <w:rPr>
          <w:rFonts w:ascii="Consolas" w:hAnsi="Consolas"/>
          <w:sz w:val="18"/>
        </w:rPr>
        <w:t>"Medium Priority")</w:t>
      </w:r>
      <w:r>
        <w:rPr>
          <w:rFonts w:ascii="Consolas" w:hAnsi="Consolas"/>
          <w:sz w:val="18"/>
        </w:rPr>
        <w:br/>
        <w:t>else:</w:t>
      </w:r>
      <w:r>
        <w:rPr>
          <w:rFonts w:ascii="Consolas" w:hAnsi="Consolas"/>
          <w:sz w:val="18"/>
        </w:rPr>
        <w:br/>
        <w:t xml:space="preserve">    </w:t>
      </w:r>
      <w:proofErr w:type="gramStart"/>
      <w:r>
        <w:rPr>
          <w:rFonts w:ascii="Consolas" w:hAnsi="Consolas"/>
          <w:sz w:val="18"/>
        </w:rPr>
        <w:t>print(</w:t>
      </w:r>
      <w:proofErr w:type="gramEnd"/>
      <w:r>
        <w:rPr>
          <w:rFonts w:ascii="Consolas" w:hAnsi="Consolas"/>
          <w:sz w:val="18"/>
        </w:rPr>
        <w:t>"Normal Priority")</w:t>
      </w:r>
    </w:p>
    <w:p w14:paraId="3A622FE1" w14:textId="77777777" w:rsidR="00BA708E" w:rsidRDefault="00BA708E"/>
    <w:p w14:paraId="6313B2FB" w14:textId="77777777" w:rsidR="00BA708E" w:rsidRPr="00BA708E" w:rsidRDefault="00000000">
      <w:pPr>
        <w:rPr>
          <w:b/>
          <w:bCs/>
        </w:rPr>
      </w:pPr>
      <w:r w:rsidRPr="00BA708E">
        <w:rPr>
          <w:b/>
          <w:bCs/>
        </w:rPr>
        <w:lastRenderedPageBreak/>
        <w:t xml:space="preserve">AI Prompt </w:t>
      </w:r>
    </w:p>
    <w:p w14:paraId="1DE7C99A" w14:textId="7C7570C1" w:rsidR="00BA708E" w:rsidRDefault="00E55952">
      <w:r>
        <w:t>Given</w:t>
      </w:r>
      <w:r w:rsidRPr="00E55952">
        <w:t xml:space="preserve"> nested conditional block is quite repetitive and hard to read. Can you simplify this logic and put it into a clean function called </w:t>
      </w:r>
      <w:proofErr w:type="spellStart"/>
      <w:r w:rsidRPr="00E55952">
        <w:t>determine_</w:t>
      </w:r>
      <w:proofErr w:type="gramStart"/>
      <w:r w:rsidRPr="00E55952">
        <w:t>priority</w:t>
      </w:r>
      <w:proofErr w:type="spellEnd"/>
      <w:r w:rsidRPr="00E55952">
        <w:t>(</w:t>
      </w:r>
      <w:proofErr w:type="gramEnd"/>
      <w:r w:rsidRPr="00E55952">
        <w:t>age, temperature)?</w:t>
      </w:r>
    </w:p>
    <w:p w14:paraId="640C91D5" w14:textId="77777777" w:rsidR="000C5635" w:rsidRPr="000C5635" w:rsidRDefault="00000000">
      <w:pPr>
        <w:rPr>
          <w:b/>
          <w:bCs/>
        </w:rPr>
      </w:pPr>
      <w:r w:rsidRPr="000C5635">
        <w:rPr>
          <w:b/>
          <w:bCs/>
        </w:rPr>
        <w:t>AI Suggestion</w:t>
      </w:r>
    </w:p>
    <w:p w14:paraId="25FA0391" w14:textId="52065CDC" w:rsidR="000C5635" w:rsidRDefault="00B83286">
      <w:r>
        <w:t>C</w:t>
      </w:r>
      <w:r w:rsidRPr="00B83286">
        <w:t xml:space="preserve">opilot suggested breaking down the complex conditions into clear descriptive </w:t>
      </w:r>
      <w:proofErr w:type="spellStart"/>
      <w:r w:rsidRPr="00B83286">
        <w:t>boolean</w:t>
      </w:r>
      <w:proofErr w:type="spellEnd"/>
      <w:r w:rsidRPr="00B83286">
        <w:t xml:space="preserve"> flags (</w:t>
      </w:r>
      <w:proofErr w:type="spellStart"/>
      <w:r w:rsidRPr="00B83286">
        <w:t>is_elderly</w:t>
      </w:r>
      <w:proofErr w:type="spellEnd"/>
      <w:r w:rsidRPr="00B83286">
        <w:t xml:space="preserve">, </w:t>
      </w:r>
      <w:proofErr w:type="spellStart"/>
      <w:r w:rsidRPr="00B83286">
        <w:t>has_high_temp</w:t>
      </w:r>
      <w:proofErr w:type="spellEnd"/>
      <w:r w:rsidRPr="00B83286">
        <w:t>) and streamlining the if-</w:t>
      </w:r>
      <w:proofErr w:type="spellStart"/>
      <w:r w:rsidRPr="00B83286">
        <w:t>elif</w:t>
      </w:r>
      <w:proofErr w:type="spellEnd"/>
      <w:r w:rsidRPr="00B83286">
        <w:t>-else branches.</w:t>
      </w:r>
      <w:r w:rsidR="00000000">
        <w:t xml:space="preserve"> </w:t>
      </w:r>
    </w:p>
    <w:p w14:paraId="652667EA" w14:textId="77777777" w:rsidR="00B83286" w:rsidRDefault="00000000">
      <w:r w:rsidRPr="00B83286">
        <w:rPr>
          <w:b/>
          <w:bCs/>
        </w:rPr>
        <w:t>Refactored Code</w:t>
      </w:r>
      <w:r>
        <w:t xml:space="preserve"> </w:t>
      </w:r>
    </w:p>
    <w:p w14:paraId="3D18DB46" w14:textId="77777777" w:rsidR="003079C8" w:rsidRDefault="003079C8" w:rsidP="00227A60">
      <w:pPr>
        <w:spacing w:after="0"/>
      </w:pPr>
      <w:r>
        <w:t xml:space="preserve">def </w:t>
      </w:r>
      <w:proofErr w:type="spellStart"/>
      <w:r>
        <w:t>determine_</w:t>
      </w:r>
      <w:proofErr w:type="gramStart"/>
      <w:r>
        <w:t>priority</w:t>
      </w:r>
      <w:proofErr w:type="spellEnd"/>
      <w:r>
        <w:t>(</w:t>
      </w:r>
      <w:proofErr w:type="gramEnd"/>
      <w:r>
        <w:t>age, temperature):</w:t>
      </w:r>
    </w:p>
    <w:p w14:paraId="7DA0EFDB" w14:textId="77777777" w:rsidR="003079C8" w:rsidRDefault="003079C8" w:rsidP="00227A60">
      <w:pPr>
        <w:spacing w:after="0"/>
      </w:pPr>
      <w:r>
        <w:t xml:space="preserve">    """Determines patient priority based on age and temperature."""</w:t>
      </w:r>
    </w:p>
    <w:p w14:paraId="221EA630" w14:textId="77777777" w:rsidR="003079C8" w:rsidRDefault="003079C8" w:rsidP="00227A60">
      <w:pPr>
        <w:spacing w:after="0"/>
      </w:pPr>
      <w:r>
        <w:t xml:space="preserve">    </w:t>
      </w:r>
      <w:proofErr w:type="spellStart"/>
      <w:r>
        <w:t>is_elderly</w:t>
      </w:r>
      <w:proofErr w:type="spellEnd"/>
      <w:r>
        <w:t xml:space="preserve"> = age &gt;= 60</w:t>
      </w:r>
    </w:p>
    <w:p w14:paraId="0CDA3C35" w14:textId="77777777" w:rsidR="003079C8" w:rsidRDefault="003079C8" w:rsidP="00227A60">
      <w:pPr>
        <w:spacing w:after="0"/>
      </w:pPr>
      <w:r>
        <w:t xml:space="preserve">    </w:t>
      </w:r>
      <w:proofErr w:type="spellStart"/>
      <w:r>
        <w:t>has_high_temp</w:t>
      </w:r>
      <w:proofErr w:type="spellEnd"/>
      <w:r>
        <w:t xml:space="preserve"> = temperature &gt;= 38</w:t>
      </w:r>
    </w:p>
    <w:p w14:paraId="2B447CA5" w14:textId="77777777" w:rsidR="003079C8" w:rsidRDefault="003079C8" w:rsidP="00227A60">
      <w:pPr>
        <w:spacing w:after="0"/>
      </w:pPr>
      <w:r>
        <w:t xml:space="preserve">    </w:t>
      </w:r>
    </w:p>
    <w:p w14:paraId="7D6E930A" w14:textId="77777777" w:rsidR="003079C8" w:rsidRDefault="003079C8" w:rsidP="00227A60">
      <w:pPr>
        <w:spacing w:after="0"/>
      </w:pPr>
      <w:r>
        <w:t xml:space="preserve">    if </w:t>
      </w:r>
      <w:proofErr w:type="spellStart"/>
      <w:r>
        <w:t>is_elderly</w:t>
      </w:r>
      <w:proofErr w:type="spellEnd"/>
      <w:r>
        <w:t xml:space="preserve"> and </w:t>
      </w:r>
      <w:proofErr w:type="spellStart"/>
      <w:r>
        <w:t>has_high_temp</w:t>
      </w:r>
      <w:proofErr w:type="spellEnd"/>
      <w:r>
        <w:t>:</w:t>
      </w:r>
    </w:p>
    <w:p w14:paraId="160BE351" w14:textId="77777777" w:rsidR="003079C8" w:rsidRDefault="003079C8" w:rsidP="00227A60">
      <w:pPr>
        <w:spacing w:after="0"/>
      </w:pPr>
      <w:r>
        <w:t xml:space="preserve">        return "High Priority"</w:t>
      </w:r>
    </w:p>
    <w:p w14:paraId="611C577E" w14:textId="77777777" w:rsidR="003079C8" w:rsidRDefault="003079C8" w:rsidP="00227A60">
      <w:pPr>
        <w:spacing w:after="0"/>
      </w:pPr>
      <w:r>
        <w:t xml:space="preserve">    </w:t>
      </w:r>
      <w:proofErr w:type="spellStart"/>
      <w:r>
        <w:t>elif</w:t>
      </w:r>
      <w:proofErr w:type="spellEnd"/>
      <w:r>
        <w:t xml:space="preserve"> </w:t>
      </w:r>
      <w:proofErr w:type="spellStart"/>
      <w:r>
        <w:t>is_elderly</w:t>
      </w:r>
      <w:proofErr w:type="spellEnd"/>
      <w:r>
        <w:t xml:space="preserve"> or </w:t>
      </w:r>
      <w:proofErr w:type="spellStart"/>
      <w:r>
        <w:t>has_high_temp</w:t>
      </w:r>
      <w:proofErr w:type="spellEnd"/>
      <w:r>
        <w:t>:</w:t>
      </w:r>
    </w:p>
    <w:p w14:paraId="1755580A" w14:textId="77777777" w:rsidR="003079C8" w:rsidRDefault="003079C8" w:rsidP="00227A60">
      <w:pPr>
        <w:spacing w:after="0"/>
      </w:pPr>
      <w:r>
        <w:t xml:space="preserve">        return "Medium Priority"</w:t>
      </w:r>
    </w:p>
    <w:p w14:paraId="401F3440" w14:textId="77777777" w:rsidR="003079C8" w:rsidRDefault="003079C8" w:rsidP="00227A60">
      <w:pPr>
        <w:spacing w:after="0"/>
      </w:pPr>
      <w:r>
        <w:t xml:space="preserve">    else:</w:t>
      </w:r>
    </w:p>
    <w:p w14:paraId="08245312" w14:textId="77777777" w:rsidR="003079C8" w:rsidRDefault="003079C8" w:rsidP="00227A60">
      <w:pPr>
        <w:spacing w:after="0"/>
      </w:pPr>
      <w:r>
        <w:t xml:space="preserve">        return "Normal Priority"</w:t>
      </w:r>
    </w:p>
    <w:p w14:paraId="74938884" w14:textId="77777777" w:rsidR="003079C8" w:rsidRDefault="003079C8" w:rsidP="00227A60">
      <w:pPr>
        <w:spacing w:after="0"/>
      </w:pPr>
    </w:p>
    <w:p w14:paraId="5AE92BE2" w14:textId="77777777" w:rsidR="003079C8" w:rsidRDefault="003079C8" w:rsidP="00227A60">
      <w:pPr>
        <w:spacing w:after="0"/>
      </w:pPr>
      <w:r>
        <w:t>if __name__ == "__main__":</w:t>
      </w:r>
    </w:p>
    <w:p w14:paraId="3E4567BA" w14:textId="77777777" w:rsidR="003079C8" w:rsidRDefault="003079C8" w:rsidP="00227A60">
      <w:pPr>
        <w:spacing w:after="0"/>
      </w:pPr>
      <w:r>
        <w:t xml:space="preserve">    # Test at least 4 combinations</w:t>
      </w:r>
    </w:p>
    <w:p w14:paraId="07A91042" w14:textId="77777777" w:rsidR="003079C8" w:rsidRDefault="003079C8" w:rsidP="00227A60">
      <w:pPr>
        <w:spacing w:after="0"/>
      </w:pPr>
      <w:r>
        <w:t xml:space="preserve">    </w:t>
      </w:r>
      <w:proofErr w:type="spellStart"/>
      <w:r>
        <w:t>test_cases</w:t>
      </w:r>
      <w:proofErr w:type="spellEnd"/>
      <w:r>
        <w:t xml:space="preserve"> = [</w:t>
      </w:r>
    </w:p>
    <w:p w14:paraId="7BE1649A" w14:textId="77777777" w:rsidR="003079C8" w:rsidRDefault="003079C8" w:rsidP="00227A60">
      <w:pPr>
        <w:spacing w:after="0"/>
      </w:pPr>
      <w:r>
        <w:t xml:space="preserve">        (68, 39</w:t>
      </w:r>
      <w:proofErr w:type="gramStart"/>
      <w:r>
        <w:t>),  #</w:t>
      </w:r>
      <w:proofErr w:type="gramEnd"/>
      <w:r>
        <w:t xml:space="preserve"> Elderly &amp; High Temp -&gt; High Priority</w:t>
      </w:r>
    </w:p>
    <w:p w14:paraId="10DD63BB" w14:textId="77777777" w:rsidR="003079C8" w:rsidRDefault="003079C8" w:rsidP="00227A60">
      <w:pPr>
        <w:spacing w:after="0"/>
      </w:pPr>
      <w:r>
        <w:t xml:space="preserve">        (68, 36</w:t>
      </w:r>
      <w:proofErr w:type="gramStart"/>
      <w:r>
        <w:t>),  #</w:t>
      </w:r>
      <w:proofErr w:type="gramEnd"/>
      <w:r>
        <w:t xml:space="preserve"> Elderly &amp; Normal Temp -&gt; Medium Priority</w:t>
      </w:r>
    </w:p>
    <w:p w14:paraId="1847B31C" w14:textId="77777777" w:rsidR="003079C8" w:rsidRDefault="003079C8" w:rsidP="00227A60">
      <w:pPr>
        <w:spacing w:after="0"/>
      </w:pPr>
      <w:r>
        <w:t xml:space="preserve">        (45, 39</w:t>
      </w:r>
      <w:proofErr w:type="gramStart"/>
      <w:r>
        <w:t>),  #</w:t>
      </w:r>
      <w:proofErr w:type="gramEnd"/>
      <w:r>
        <w:t xml:space="preserve"> Young &amp; High Temp -&gt; Medium Priority</w:t>
      </w:r>
    </w:p>
    <w:p w14:paraId="11AEF92A" w14:textId="77777777" w:rsidR="003079C8" w:rsidRDefault="003079C8" w:rsidP="00227A60">
      <w:pPr>
        <w:spacing w:after="0"/>
      </w:pPr>
      <w:r>
        <w:t xml:space="preserve">        (45, 36)   # Young &amp; Normal Temp -&gt; Normal Priority</w:t>
      </w:r>
    </w:p>
    <w:p w14:paraId="00997862" w14:textId="77777777" w:rsidR="003079C8" w:rsidRDefault="003079C8" w:rsidP="00227A60">
      <w:pPr>
        <w:spacing w:after="0"/>
      </w:pPr>
      <w:r>
        <w:t xml:space="preserve">    ]</w:t>
      </w:r>
    </w:p>
    <w:p w14:paraId="1AABFCF4" w14:textId="77777777" w:rsidR="003079C8" w:rsidRDefault="003079C8" w:rsidP="00227A60">
      <w:pPr>
        <w:spacing w:after="0"/>
      </w:pPr>
      <w:r>
        <w:t xml:space="preserve">    </w:t>
      </w:r>
    </w:p>
    <w:p w14:paraId="5313DCB4" w14:textId="77777777" w:rsidR="003079C8" w:rsidRDefault="003079C8" w:rsidP="00227A60">
      <w:pPr>
        <w:spacing w:after="0"/>
      </w:pPr>
      <w:r>
        <w:t xml:space="preserve">    for age, temp in </w:t>
      </w:r>
      <w:proofErr w:type="spellStart"/>
      <w:r>
        <w:t>test_cases</w:t>
      </w:r>
      <w:proofErr w:type="spellEnd"/>
      <w:r>
        <w:t>:</w:t>
      </w:r>
    </w:p>
    <w:p w14:paraId="3C06D658" w14:textId="77777777" w:rsidR="003079C8" w:rsidRDefault="003079C8" w:rsidP="00227A60">
      <w:pPr>
        <w:spacing w:after="0"/>
      </w:pPr>
      <w:r>
        <w:t xml:space="preserve">        priority = </w:t>
      </w:r>
      <w:proofErr w:type="spellStart"/>
      <w:r>
        <w:t>determine_</w:t>
      </w:r>
      <w:proofErr w:type="gramStart"/>
      <w:r>
        <w:t>priority</w:t>
      </w:r>
      <w:proofErr w:type="spellEnd"/>
      <w:r>
        <w:t>(</w:t>
      </w:r>
      <w:proofErr w:type="gramEnd"/>
      <w:r>
        <w:t>age, temp)</w:t>
      </w:r>
    </w:p>
    <w:p w14:paraId="3832641B" w14:textId="6D59D42B" w:rsidR="00B83286" w:rsidRDefault="003079C8" w:rsidP="00227A60">
      <w:pPr>
        <w:spacing w:after="0"/>
      </w:pPr>
      <w:r>
        <w:t xml:space="preserve">        </w:t>
      </w:r>
      <w:proofErr w:type="gramStart"/>
      <w:r>
        <w:t>print(</w:t>
      </w:r>
      <w:proofErr w:type="spellStart"/>
      <w:proofErr w:type="gramEnd"/>
      <w:r>
        <w:t>f"Age</w:t>
      </w:r>
      <w:proofErr w:type="spellEnd"/>
      <w:r>
        <w:t>: {age}, Temp: {temp}°C -&gt; {priority}")</w:t>
      </w:r>
    </w:p>
    <w:p w14:paraId="56D1DB0E" w14:textId="77777777" w:rsidR="00227A60" w:rsidRDefault="00227A60"/>
    <w:p w14:paraId="4CA298B4" w14:textId="77777777" w:rsidR="00227A60" w:rsidRPr="00227A60" w:rsidRDefault="00000000">
      <w:pPr>
        <w:rPr>
          <w:b/>
          <w:bCs/>
        </w:rPr>
      </w:pPr>
      <w:r w:rsidRPr="00227A60">
        <w:rPr>
          <w:b/>
          <w:bCs/>
        </w:rPr>
        <w:t>Test Output</w:t>
      </w:r>
    </w:p>
    <w:p w14:paraId="253466B7" w14:textId="77777777" w:rsidR="003D2FF6" w:rsidRDefault="003D2FF6" w:rsidP="003D2FF6">
      <w:r>
        <w:t>Age: 68, Temp: 39°C -&gt; High Priority</w:t>
      </w:r>
    </w:p>
    <w:p w14:paraId="66554016" w14:textId="77777777" w:rsidR="003D2FF6" w:rsidRDefault="003D2FF6" w:rsidP="003D2FF6">
      <w:r>
        <w:t>Age: 68, Temp: 36°C -&gt; Medium Priority</w:t>
      </w:r>
    </w:p>
    <w:p w14:paraId="6F888260" w14:textId="77777777" w:rsidR="003D2FF6" w:rsidRDefault="003D2FF6" w:rsidP="003D2FF6">
      <w:r>
        <w:t>Age: 45, Temp: 39°C -&gt; Medium Priority</w:t>
      </w:r>
    </w:p>
    <w:p w14:paraId="01AC31FF" w14:textId="62FE9CC7" w:rsidR="00227A60" w:rsidRDefault="003D2FF6" w:rsidP="003D2FF6">
      <w:r>
        <w:t>Age: 45, Temp: 36°C -&gt; Normal Priority</w:t>
      </w:r>
    </w:p>
    <w:p w14:paraId="4F9B2D57" w14:textId="3D1A1C91" w:rsidR="00714ECF" w:rsidRDefault="00000000">
      <w:pPr>
        <w:rPr>
          <w:b/>
          <w:bCs/>
        </w:rPr>
      </w:pPr>
      <w:r w:rsidRPr="003D2FF6">
        <w:rPr>
          <w:b/>
          <w:bCs/>
        </w:rPr>
        <w:t>Explanation</w:t>
      </w:r>
    </w:p>
    <w:p w14:paraId="3B618A4F" w14:textId="5247E76E" w:rsidR="003D2FF6" w:rsidRPr="003D2FF6" w:rsidRDefault="003D2FF6">
      <w:r w:rsidRPr="003D2FF6">
        <w:t xml:space="preserve">Behavior Verification: The AI successfully preserved the original behavior while drastically reducing cognitive load. Notice how combining the two Medium Priority conditions into </w:t>
      </w:r>
      <w:proofErr w:type="spellStart"/>
      <w:r w:rsidRPr="003D2FF6">
        <w:t>elif</w:t>
      </w:r>
      <w:proofErr w:type="spellEnd"/>
      <w:r w:rsidRPr="003D2FF6">
        <w:t xml:space="preserve"> </w:t>
      </w:r>
      <w:proofErr w:type="spellStart"/>
      <w:r w:rsidRPr="003D2FF6">
        <w:t>is_elderly</w:t>
      </w:r>
      <w:proofErr w:type="spellEnd"/>
      <w:r w:rsidRPr="003D2FF6">
        <w:t xml:space="preserve"> or </w:t>
      </w:r>
      <w:proofErr w:type="spellStart"/>
      <w:r w:rsidRPr="003D2FF6">
        <w:t>has_high_temp</w:t>
      </w:r>
      <w:proofErr w:type="spellEnd"/>
      <w:r w:rsidRPr="003D2FF6">
        <w:t>: cuts down redundant code safely</w:t>
      </w:r>
      <w:r>
        <w:t>.</w:t>
      </w:r>
    </w:p>
    <w:p w14:paraId="0F27325F" w14:textId="77777777" w:rsidR="00714ECF" w:rsidRDefault="00000000">
      <w:pPr>
        <w:pStyle w:val="Heading1"/>
      </w:pPr>
      <w:r>
        <w:lastRenderedPageBreak/>
        <w:t>TASK 4 – Refactor Inefficient List Processing</w:t>
      </w:r>
    </w:p>
    <w:p w14:paraId="6DC41484" w14:textId="77777777" w:rsidR="00714ECF" w:rsidRDefault="00000000">
      <w:pPr>
        <w:pStyle w:val="Heading2"/>
      </w:pPr>
      <w:r>
        <w:t>Code / Problem</w:t>
      </w:r>
    </w:p>
    <w:p w14:paraId="1653FA07" w14:textId="77777777" w:rsidR="00714ECF" w:rsidRDefault="00000000">
      <w:r>
        <w:rPr>
          <w:rFonts w:ascii="Consolas" w:hAnsi="Consolas"/>
          <w:sz w:val="18"/>
        </w:rPr>
        <w:t>Legacy code:</w:t>
      </w:r>
      <w:r>
        <w:rPr>
          <w:rFonts w:ascii="Consolas" w:hAnsi="Consolas"/>
          <w:sz w:val="18"/>
        </w:rPr>
        <w:br/>
        <w:t>patient_ids = [101, 205, 309, 412, 518, 623]</w:t>
      </w:r>
      <w:r>
        <w:rPr>
          <w:rFonts w:ascii="Consolas" w:hAnsi="Consolas"/>
          <w:sz w:val="18"/>
        </w:rPr>
        <w:br/>
      </w:r>
      <w:r>
        <w:rPr>
          <w:rFonts w:ascii="Consolas" w:hAnsi="Consolas"/>
          <w:sz w:val="18"/>
        </w:rPr>
        <w:br/>
        <w:t>target = 412</w:t>
      </w:r>
      <w:r>
        <w:rPr>
          <w:rFonts w:ascii="Consolas" w:hAnsi="Consolas"/>
          <w:sz w:val="18"/>
        </w:rPr>
        <w:br/>
        <w:t>found = False</w:t>
      </w:r>
      <w:r>
        <w:rPr>
          <w:rFonts w:ascii="Consolas" w:hAnsi="Consolas"/>
          <w:sz w:val="18"/>
        </w:rPr>
        <w:br/>
      </w:r>
      <w:r>
        <w:rPr>
          <w:rFonts w:ascii="Consolas" w:hAnsi="Consolas"/>
          <w:sz w:val="18"/>
        </w:rPr>
        <w:br/>
        <w:t>for patient_id in patient_ids:</w:t>
      </w:r>
      <w:r>
        <w:rPr>
          <w:rFonts w:ascii="Consolas" w:hAnsi="Consolas"/>
          <w:sz w:val="18"/>
        </w:rPr>
        <w:br/>
        <w:t xml:space="preserve">    if patient_id == target:</w:t>
      </w:r>
      <w:r>
        <w:rPr>
          <w:rFonts w:ascii="Consolas" w:hAnsi="Consolas"/>
          <w:sz w:val="18"/>
        </w:rPr>
        <w:br/>
        <w:t xml:space="preserve">        found = True</w:t>
      </w:r>
      <w:r>
        <w:rPr>
          <w:rFonts w:ascii="Consolas" w:hAnsi="Consolas"/>
          <w:sz w:val="18"/>
        </w:rPr>
        <w:br/>
      </w:r>
      <w:r>
        <w:rPr>
          <w:rFonts w:ascii="Consolas" w:hAnsi="Consolas"/>
          <w:sz w:val="18"/>
        </w:rPr>
        <w:br/>
        <w:t>if found:</w:t>
      </w:r>
      <w:r>
        <w:rPr>
          <w:rFonts w:ascii="Consolas" w:hAnsi="Consolas"/>
          <w:sz w:val="18"/>
        </w:rPr>
        <w:br/>
        <w:t xml:space="preserve">    </w:t>
      </w:r>
      <w:proofErr w:type="gramStart"/>
      <w:r>
        <w:rPr>
          <w:rFonts w:ascii="Consolas" w:hAnsi="Consolas"/>
          <w:sz w:val="18"/>
        </w:rPr>
        <w:t>print(</w:t>
      </w:r>
      <w:proofErr w:type="gramEnd"/>
      <w:r>
        <w:rPr>
          <w:rFonts w:ascii="Consolas" w:hAnsi="Consolas"/>
          <w:sz w:val="18"/>
        </w:rPr>
        <w:t>"Patient Found")</w:t>
      </w:r>
      <w:r>
        <w:rPr>
          <w:rFonts w:ascii="Consolas" w:hAnsi="Consolas"/>
          <w:sz w:val="18"/>
        </w:rPr>
        <w:br/>
        <w:t>else:</w:t>
      </w:r>
      <w:r>
        <w:rPr>
          <w:rFonts w:ascii="Consolas" w:hAnsi="Consolas"/>
          <w:sz w:val="18"/>
        </w:rPr>
        <w:br/>
        <w:t xml:space="preserve">    </w:t>
      </w:r>
      <w:proofErr w:type="gramStart"/>
      <w:r>
        <w:rPr>
          <w:rFonts w:ascii="Consolas" w:hAnsi="Consolas"/>
          <w:sz w:val="18"/>
        </w:rPr>
        <w:t>print(</w:t>
      </w:r>
      <w:proofErr w:type="gramEnd"/>
      <w:r>
        <w:rPr>
          <w:rFonts w:ascii="Consolas" w:hAnsi="Consolas"/>
          <w:sz w:val="18"/>
        </w:rPr>
        <w:t>"Patient Not Found")</w:t>
      </w:r>
    </w:p>
    <w:p w14:paraId="4EE7518B" w14:textId="77777777" w:rsidR="003D2FF6" w:rsidRDefault="00000000">
      <w:r w:rsidRPr="003D2FF6">
        <w:rPr>
          <w:b/>
          <w:bCs/>
        </w:rPr>
        <w:t>AI Prompt</w:t>
      </w:r>
      <w:r>
        <w:t xml:space="preserve"> </w:t>
      </w:r>
    </w:p>
    <w:p w14:paraId="1FE6004C" w14:textId="632027DB" w:rsidR="003D2FF6" w:rsidRDefault="00565639">
      <w:r>
        <w:t>H</w:t>
      </w:r>
      <w:r w:rsidRPr="00565639">
        <w:t>ow can I make this patient ID lookup more efficient and readable? Also, should I use a set or dictionary if I need to perform frequent lookups in my healthcare app?</w:t>
      </w:r>
    </w:p>
    <w:p w14:paraId="5D7EBA8F" w14:textId="77777777" w:rsidR="00565639" w:rsidRDefault="00000000">
      <w:r w:rsidRPr="00565639">
        <w:rPr>
          <w:b/>
          <w:bCs/>
        </w:rPr>
        <w:t>AI Suggestion</w:t>
      </w:r>
    </w:p>
    <w:p w14:paraId="4FE3138A" w14:textId="77DAC446" w:rsidR="00565639" w:rsidRDefault="00072304">
      <w:r w:rsidRPr="00072304">
        <w:t>Copilot recommended converting the list into a Python set for optimal lookup performance and utilizing the built-in in membership operator.</w:t>
      </w:r>
    </w:p>
    <w:p w14:paraId="362395B7" w14:textId="77777777" w:rsidR="00072304" w:rsidRDefault="00000000">
      <w:r>
        <w:t xml:space="preserve"> </w:t>
      </w:r>
      <w:r w:rsidRPr="00072304">
        <w:rPr>
          <w:b/>
          <w:bCs/>
        </w:rPr>
        <w:t>Refactored Code</w:t>
      </w:r>
      <w:r>
        <w:t xml:space="preserve"> </w:t>
      </w:r>
    </w:p>
    <w:p w14:paraId="62B23E2A" w14:textId="77777777" w:rsidR="00E65C37" w:rsidRDefault="00E65C37" w:rsidP="00E65C37">
      <w:pPr>
        <w:spacing w:after="0"/>
      </w:pPr>
      <w:r>
        <w:t xml:space="preserve">def </w:t>
      </w:r>
      <w:proofErr w:type="spellStart"/>
      <w:r>
        <w:t>check_patient_</w:t>
      </w:r>
      <w:proofErr w:type="gramStart"/>
      <w:r>
        <w:t>exists</w:t>
      </w:r>
      <w:proofErr w:type="spellEnd"/>
      <w:r>
        <w:t>(</w:t>
      </w:r>
      <w:proofErr w:type="spellStart"/>
      <w:proofErr w:type="gramEnd"/>
      <w:r>
        <w:t>patient_set</w:t>
      </w:r>
      <w:proofErr w:type="spellEnd"/>
      <w:r>
        <w:t xml:space="preserve">, </w:t>
      </w:r>
      <w:proofErr w:type="spellStart"/>
      <w:r>
        <w:t>target_id</w:t>
      </w:r>
      <w:proofErr w:type="spellEnd"/>
      <w:r>
        <w:t>):</w:t>
      </w:r>
    </w:p>
    <w:p w14:paraId="6B07BC41" w14:textId="77777777" w:rsidR="00E65C37" w:rsidRDefault="00E65C37" w:rsidP="00E65C37">
      <w:pPr>
        <w:spacing w:after="0"/>
      </w:pPr>
      <w:r>
        <w:t xml:space="preserve">    """Checks if a patient ID exists using efficient set lookup."""</w:t>
      </w:r>
    </w:p>
    <w:p w14:paraId="22CDF224" w14:textId="77777777" w:rsidR="00E65C37" w:rsidRDefault="00E65C37" w:rsidP="00E65C37">
      <w:pPr>
        <w:spacing w:after="0"/>
      </w:pPr>
      <w:r>
        <w:t xml:space="preserve">    if </w:t>
      </w:r>
      <w:proofErr w:type="spellStart"/>
      <w:r>
        <w:t>target_id</w:t>
      </w:r>
      <w:proofErr w:type="spellEnd"/>
      <w:r>
        <w:t xml:space="preserve"> in </w:t>
      </w:r>
      <w:proofErr w:type="spellStart"/>
      <w:r>
        <w:t>patient_set</w:t>
      </w:r>
      <w:proofErr w:type="spellEnd"/>
      <w:r>
        <w:t>:</w:t>
      </w:r>
    </w:p>
    <w:p w14:paraId="51CF118A" w14:textId="77777777" w:rsidR="00E65C37" w:rsidRDefault="00E65C37" w:rsidP="00E65C37">
      <w:pPr>
        <w:spacing w:after="0"/>
      </w:pPr>
      <w:r>
        <w:t xml:space="preserve">        return "Patient Found"</w:t>
      </w:r>
    </w:p>
    <w:p w14:paraId="0FE0B965" w14:textId="77777777" w:rsidR="00E65C37" w:rsidRDefault="00E65C37" w:rsidP="00E65C37">
      <w:pPr>
        <w:spacing w:after="0"/>
      </w:pPr>
      <w:r>
        <w:t xml:space="preserve">    return "Patient Not Found"</w:t>
      </w:r>
    </w:p>
    <w:p w14:paraId="3B351E80" w14:textId="77777777" w:rsidR="00E65C37" w:rsidRDefault="00E65C37" w:rsidP="00E65C37">
      <w:pPr>
        <w:spacing w:after="0"/>
      </w:pPr>
    </w:p>
    <w:p w14:paraId="7FDFE0EC" w14:textId="77777777" w:rsidR="00E65C37" w:rsidRDefault="00E65C37" w:rsidP="00E65C37">
      <w:pPr>
        <w:spacing w:after="0"/>
      </w:pPr>
      <w:r>
        <w:t>if __name__ == "__main__":</w:t>
      </w:r>
    </w:p>
    <w:p w14:paraId="4AC4C86D" w14:textId="77777777" w:rsidR="00E65C37" w:rsidRDefault="00E65C37" w:rsidP="00E65C37">
      <w:pPr>
        <w:spacing w:after="0"/>
      </w:pPr>
      <w:r>
        <w:t xml:space="preserve">    # Using a set instead of a list for </w:t>
      </w:r>
      <w:proofErr w:type="gramStart"/>
      <w:r>
        <w:t>O(</w:t>
      </w:r>
      <w:proofErr w:type="gramEnd"/>
      <w:r>
        <w:t>1) average lookup time</w:t>
      </w:r>
    </w:p>
    <w:p w14:paraId="7A49DFD3" w14:textId="77777777" w:rsidR="00E65C37" w:rsidRDefault="00E65C37" w:rsidP="00E65C37">
      <w:pPr>
        <w:spacing w:after="0"/>
      </w:pPr>
      <w:r>
        <w:t xml:space="preserve">    </w:t>
      </w:r>
      <w:proofErr w:type="spellStart"/>
      <w:r>
        <w:t>patient_lookup_set</w:t>
      </w:r>
      <w:proofErr w:type="spellEnd"/>
      <w:r>
        <w:t xml:space="preserve"> = {101, 205, 309, 412, 518, 623}</w:t>
      </w:r>
    </w:p>
    <w:p w14:paraId="7F1CA6DF" w14:textId="77777777" w:rsidR="00E65C37" w:rsidRDefault="00E65C37" w:rsidP="00E65C37">
      <w:pPr>
        <w:spacing w:after="0"/>
      </w:pPr>
      <w:r>
        <w:t xml:space="preserve">    </w:t>
      </w:r>
    </w:p>
    <w:p w14:paraId="093AB7B8" w14:textId="77777777" w:rsidR="00E65C37" w:rsidRDefault="00E65C37" w:rsidP="00E65C37">
      <w:pPr>
        <w:spacing w:after="0"/>
      </w:pPr>
      <w:r>
        <w:t xml:space="preserve">    # Test existing ID</w:t>
      </w:r>
    </w:p>
    <w:p w14:paraId="2CA6C751" w14:textId="77777777" w:rsidR="00E65C37" w:rsidRDefault="00E65C37" w:rsidP="00E65C37">
      <w:pPr>
        <w:spacing w:after="0"/>
      </w:pPr>
      <w:r>
        <w:t xml:space="preserve">    </w:t>
      </w:r>
      <w:proofErr w:type="gramStart"/>
      <w:r>
        <w:t>print(</w:t>
      </w:r>
      <w:proofErr w:type="spellStart"/>
      <w:proofErr w:type="gramEnd"/>
      <w:r>
        <w:t>f"Target</w:t>
      </w:r>
      <w:proofErr w:type="spellEnd"/>
      <w:r>
        <w:t xml:space="preserve"> 412: {</w:t>
      </w:r>
      <w:proofErr w:type="spellStart"/>
      <w:r>
        <w:t>check_patient_</w:t>
      </w:r>
      <w:proofErr w:type="gramStart"/>
      <w:r>
        <w:t>exists</w:t>
      </w:r>
      <w:proofErr w:type="spellEnd"/>
      <w:r>
        <w:t>(</w:t>
      </w:r>
      <w:proofErr w:type="spellStart"/>
      <w:proofErr w:type="gramEnd"/>
      <w:r>
        <w:t>patient_lookup_set</w:t>
      </w:r>
      <w:proofErr w:type="spellEnd"/>
      <w:r>
        <w:t>, 412)}")</w:t>
      </w:r>
    </w:p>
    <w:p w14:paraId="15392E1E" w14:textId="77777777" w:rsidR="00E65C37" w:rsidRDefault="00E65C37" w:rsidP="00E65C37">
      <w:pPr>
        <w:spacing w:after="0"/>
      </w:pPr>
      <w:r>
        <w:t xml:space="preserve">    </w:t>
      </w:r>
    </w:p>
    <w:p w14:paraId="4DAAF782" w14:textId="77777777" w:rsidR="00E65C37" w:rsidRDefault="00E65C37" w:rsidP="00E65C37">
      <w:pPr>
        <w:spacing w:after="0"/>
      </w:pPr>
      <w:r>
        <w:t xml:space="preserve">    # Test missing ID</w:t>
      </w:r>
    </w:p>
    <w:p w14:paraId="638E57CA" w14:textId="32E6226D" w:rsidR="00072304" w:rsidRDefault="00E65C37" w:rsidP="00E65C37">
      <w:pPr>
        <w:spacing w:after="0"/>
      </w:pPr>
      <w:r>
        <w:t xml:space="preserve">    </w:t>
      </w:r>
      <w:proofErr w:type="gramStart"/>
      <w:r>
        <w:t>print(</w:t>
      </w:r>
      <w:proofErr w:type="spellStart"/>
      <w:proofErr w:type="gramEnd"/>
      <w:r>
        <w:t>f"Target</w:t>
      </w:r>
      <w:proofErr w:type="spellEnd"/>
      <w:r>
        <w:t xml:space="preserve"> 999: {</w:t>
      </w:r>
      <w:proofErr w:type="spellStart"/>
      <w:r>
        <w:t>check_patient_</w:t>
      </w:r>
      <w:proofErr w:type="gramStart"/>
      <w:r>
        <w:t>exists</w:t>
      </w:r>
      <w:proofErr w:type="spellEnd"/>
      <w:r>
        <w:t>(</w:t>
      </w:r>
      <w:proofErr w:type="spellStart"/>
      <w:proofErr w:type="gramEnd"/>
      <w:r>
        <w:t>patient_lookup_set</w:t>
      </w:r>
      <w:proofErr w:type="spellEnd"/>
      <w:r>
        <w:t>, 999)}")</w:t>
      </w:r>
    </w:p>
    <w:p w14:paraId="1BECCBBC" w14:textId="77777777" w:rsidR="00E65C37" w:rsidRDefault="00E65C37"/>
    <w:p w14:paraId="416E7AFE" w14:textId="77777777" w:rsidR="00E65C37" w:rsidRPr="00E65C37" w:rsidRDefault="00000000">
      <w:pPr>
        <w:rPr>
          <w:b/>
          <w:bCs/>
        </w:rPr>
      </w:pPr>
      <w:r w:rsidRPr="00E65C37">
        <w:rPr>
          <w:b/>
          <w:bCs/>
        </w:rPr>
        <w:t>Test Output</w:t>
      </w:r>
    </w:p>
    <w:p w14:paraId="6437FF41" w14:textId="77777777" w:rsidR="00A15436" w:rsidRDefault="00A15436" w:rsidP="00A15436">
      <w:r>
        <w:t>Target 412: Patient Found</w:t>
      </w:r>
    </w:p>
    <w:p w14:paraId="02976524" w14:textId="5348495D" w:rsidR="00E65C37" w:rsidRDefault="00A15436" w:rsidP="00A15436">
      <w:r>
        <w:t>Target 999: Patient Not Found</w:t>
      </w:r>
    </w:p>
    <w:p w14:paraId="0E540939" w14:textId="77777777" w:rsidR="00A15436" w:rsidRDefault="00A15436">
      <w:pPr>
        <w:rPr>
          <w:b/>
          <w:bCs/>
        </w:rPr>
      </w:pPr>
    </w:p>
    <w:p w14:paraId="3AAD9EF5" w14:textId="2016309F" w:rsidR="00714ECF" w:rsidRDefault="00000000">
      <w:pPr>
        <w:rPr>
          <w:b/>
          <w:bCs/>
        </w:rPr>
      </w:pPr>
      <w:r w:rsidRPr="00A15436">
        <w:rPr>
          <w:b/>
          <w:bCs/>
        </w:rPr>
        <w:lastRenderedPageBreak/>
        <w:t>Explanation</w:t>
      </w:r>
    </w:p>
    <w:p w14:paraId="64D3819F" w14:textId="77777777" w:rsidR="001027A6" w:rsidRPr="001027A6" w:rsidRDefault="001027A6" w:rsidP="001027A6">
      <w:pPr>
        <w:rPr>
          <w:lang w:val="en-IN"/>
        </w:rPr>
      </w:pPr>
      <w:r w:rsidRPr="001027A6">
        <w:rPr>
          <w:b/>
          <w:bCs/>
          <w:lang w:val="en-IN"/>
        </w:rPr>
        <w:t>Complexity Comparison</w:t>
      </w:r>
      <w:r w:rsidRPr="001027A6">
        <w:rPr>
          <w:lang w:val="en-IN"/>
        </w:rPr>
        <w:t>:</w:t>
      </w:r>
    </w:p>
    <w:p w14:paraId="212093AC" w14:textId="3EE92726" w:rsidR="001027A6" w:rsidRPr="001027A6" w:rsidRDefault="001027A6" w:rsidP="001027A6">
      <w:pPr>
        <w:numPr>
          <w:ilvl w:val="0"/>
          <w:numId w:val="10"/>
        </w:numPr>
        <w:rPr>
          <w:lang w:val="en-IN"/>
        </w:rPr>
      </w:pPr>
      <w:r w:rsidRPr="001027A6">
        <w:rPr>
          <w:lang w:val="en-IN"/>
        </w:rPr>
        <w:t xml:space="preserve">A standard list lookup requires scanning elements sequentially, resulting in a time complexity of </w:t>
      </w:r>
      <m:oMath>
        <m:r>
          <w:rPr>
            <w:rFonts w:ascii="Cambria Math" w:hAnsi="Cambria Math"/>
            <w:lang w:val="en-IN"/>
          </w:rPr>
          <m:t>O</m:t>
        </m:r>
        <m:d>
          <m:dPr>
            <m:ctrlPr>
              <w:rPr>
                <w:rFonts w:ascii="Cambria Math" w:hAnsi="Cambria Math"/>
                <w:lang w:val="en-IN"/>
              </w:rPr>
            </m:ctrlPr>
          </m:dPr>
          <m:e>
            <m:r>
              <w:rPr>
                <w:rFonts w:ascii="Cambria Math" w:hAnsi="Cambria Math"/>
                <w:lang w:val="en-IN"/>
              </w:rPr>
              <m:t>n</m:t>
            </m:r>
          </m:e>
        </m:d>
      </m:oMath>
      <w:r w:rsidRPr="001027A6">
        <w:rPr>
          <w:lang w:val="en-IN"/>
        </w:rPr>
        <w:t xml:space="preserve">. </w:t>
      </w:r>
    </w:p>
    <w:p w14:paraId="79CDE36E" w14:textId="5B069EF1" w:rsidR="001027A6" w:rsidRPr="001027A6" w:rsidRDefault="001027A6" w:rsidP="001027A6">
      <w:pPr>
        <w:numPr>
          <w:ilvl w:val="0"/>
          <w:numId w:val="10"/>
        </w:numPr>
        <w:rPr>
          <w:lang w:val="en-IN"/>
        </w:rPr>
      </w:pPr>
      <w:r w:rsidRPr="001027A6">
        <w:rPr>
          <w:lang w:val="en-IN"/>
        </w:rPr>
        <w:t xml:space="preserve">Converting the collection to a hash-based </w:t>
      </w:r>
      <w:r w:rsidRPr="001027A6">
        <w:rPr>
          <w:b/>
          <w:bCs/>
          <w:lang w:val="en-IN"/>
        </w:rPr>
        <w:t>set</w:t>
      </w:r>
      <w:r w:rsidRPr="001027A6">
        <w:rPr>
          <w:lang w:val="en-IN"/>
        </w:rPr>
        <w:t xml:space="preserve"> provides an average time complexity of </w:t>
      </w:r>
      <m:oMath>
        <m:r>
          <w:rPr>
            <w:rFonts w:ascii="Cambria Math" w:hAnsi="Cambria Math"/>
            <w:lang w:val="en-IN"/>
          </w:rPr>
          <m:t>O</m:t>
        </m:r>
        <m:d>
          <m:dPr>
            <m:ctrlPr>
              <w:rPr>
                <w:rFonts w:ascii="Cambria Math" w:hAnsi="Cambria Math"/>
                <w:lang w:val="en-IN"/>
              </w:rPr>
            </m:ctrlPr>
          </m:dPr>
          <m:e>
            <m:r>
              <w:rPr>
                <w:rFonts w:ascii="Cambria Math" w:hAnsi="Cambria Math"/>
                <w:lang w:val="en-IN"/>
              </w:rPr>
              <m:t>1</m:t>
            </m:r>
          </m:e>
        </m:d>
      </m:oMath>
      <w:r w:rsidRPr="001027A6">
        <w:rPr>
          <w:lang w:val="en-IN"/>
        </w:rPr>
        <w:t xml:space="preserve"> for membership checks, making it significantly more efficient for frequent lookups. </w:t>
      </w:r>
    </w:p>
    <w:p w14:paraId="31B7E83C" w14:textId="77777777" w:rsidR="00714ECF" w:rsidRDefault="00000000">
      <w:pPr>
        <w:pStyle w:val="Heading1"/>
      </w:pPr>
      <w:r>
        <w:t>TASK 5 – Complete Legacy Code Review with AI</w:t>
      </w:r>
    </w:p>
    <w:p w14:paraId="7755075B" w14:textId="77777777" w:rsidR="00714ECF" w:rsidRDefault="00000000">
      <w:pPr>
        <w:pStyle w:val="Heading2"/>
      </w:pPr>
      <w:r>
        <w:t>Code / Problem</w:t>
      </w:r>
    </w:p>
    <w:p w14:paraId="14082BCB" w14:textId="77777777" w:rsidR="00714ECF" w:rsidRDefault="00000000">
      <w:r>
        <w:rPr>
          <w:rFonts w:ascii="Consolas" w:hAnsi="Consolas"/>
          <w:sz w:val="18"/>
        </w:rPr>
        <w:t>Legacy code:</w:t>
      </w:r>
      <w:r>
        <w:rPr>
          <w:rFonts w:ascii="Consolas" w:hAnsi="Consolas"/>
          <w:sz w:val="18"/>
        </w:rPr>
        <w:br/>
        <w:t>students = [("Arun", 78), ("Priya", 45), ("Rahul", 88), ("Meena", 52)]</w:t>
      </w:r>
      <w:r>
        <w:rPr>
          <w:rFonts w:ascii="Consolas" w:hAnsi="Consolas"/>
          <w:sz w:val="18"/>
        </w:rPr>
        <w:br/>
      </w:r>
      <w:r>
        <w:rPr>
          <w:rFonts w:ascii="Consolas" w:hAnsi="Consolas"/>
          <w:sz w:val="18"/>
        </w:rPr>
        <w:br/>
        <w:t>total = 0</w:t>
      </w:r>
      <w:r>
        <w:rPr>
          <w:rFonts w:ascii="Consolas" w:hAnsi="Consolas"/>
          <w:sz w:val="18"/>
        </w:rPr>
        <w:br/>
        <w:t>for s in students:</w:t>
      </w:r>
      <w:r>
        <w:rPr>
          <w:rFonts w:ascii="Consolas" w:hAnsi="Consolas"/>
          <w:sz w:val="18"/>
        </w:rPr>
        <w:br/>
        <w:t xml:space="preserve">    total = total + </w:t>
      </w:r>
      <w:proofErr w:type="gramStart"/>
      <w:r>
        <w:rPr>
          <w:rFonts w:ascii="Consolas" w:hAnsi="Consolas"/>
          <w:sz w:val="18"/>
        </w:rPr>
        <w:t>s[</w:t>
      </w:r>
      <w:proofErr w:type="gramEnd"/>
      <w:r>
        <w:rPr>
          <w:rFonts w:ascii="Consolas" w:hAnsi="Consolas"/>
          <w:sz w:val="18"/>
        </w:rPr>
        <w:t>1]</w:t>
      </w:r>
      <w:r>
        <w:rPr>
          <w:rFonts w:ascii="Consolas" w:hAnsi="Consolas"/>
          <w:sz w:val="18"/>
        </w:rPr>
        <w:br/>
      </w:r>
      <w:r>
        <w:rPr>
          <w:rFonts w:ascii="Consolas" w:hAnsi="Consolas"/>
          <w:sz w:val="18"/>
        </w:rPr>
        <w:br/>
        <w:t>avg = total / len(students)</w:t>
      </w:r>
      <w:r>
        <w:rPr>
          <w:rFonts w:ascii="Consolas" w:hAnsi="Consolas"/>
          <w:sz w:val="18"/>
        </w:rPr>
        <w:br/>
      </w:r>
      <w:r>
        <w:rPr>
          <w:rFonts w:ascii="Consolas" w:hAnsi="Consolas"/>
          <w:sz w:val="18"/>
        </w:rPr>
        <w:br/>
        <w:t>for s in students:</w:t>
      </w:r>
      <w:r>
        <w:rPr>
          <w:rFonts w:ascii="Consolas" w:hAnsi="Consolas"/>
          <w:sz w:val="18"/>
        </w:rPr>
        <w:br/>
        <w:t xml:space="preserve">    if </w:t>
      </w:r>
      <w:proofErr w:type="gramStart"/>
      <w:r>
        <w:rPr>
          <w:rFonts w:ascii="Consolas" w:hAnsi="Consolas"/>
          <w:sz w:val="18"/>
        </w:rPr>
        <w:t>s[</w:t>
      </w:r>
      <w:proofErr w:type="gramEnd"/>
      <w:r>
        <w:rPr>
          <w:rFonts w:ascii="Consolas" w:hAnsi="Consolas"/>
          <w:sz w:val="18"/>
        </w:rPr>
        <w:t>1] &gt;= 50:</w:t>
      </w:r>
      <w:r>
        <w:rPr>
          <w:rFonts w:ascii="Consolas" w:hAnsi="Consolas"/>
          <w:sz w:val="18"/>
        </w:rPr>
        <w:br/>
        <w:t xml:space="preserve">        print(</w:t>
      </w:r>
      <w:proofErr w:type="gramStart"/>
      <w:r>
        <w:rPr>
          <w:rFonts w:ascii="Consolas" w:hAnsi="Consolas"/>
          <w:sz w:val="18"/>
        </w:rPr>
        <w:t>s[</w:t>
      </w:r>
      <w:proofErr w:type="gramEnd"/>
      <w:r>
        <w:rPr>
          <w:rFonts w:ascii="Consolas" w:hAnsi="Consolas"/>
          <w:sz w:val="18"/>
        </w:rPr>
        <w:t>0], "Pass")</w:t>
      </w:r>
      <w:r>
        <w:rPr>
          <w:rFonts w:ascii="Consolas" w:hAnsi="Consolas"/>
          <w:sz w:val="18"/>
        </w:rPr>
        <w:br/>
        <w:t xml:space="preserve">    else:</w:t>
      </w:r>
      <w:r>
        <w:rPr>
          <w:rFonts w:ascii="Consolas" w:hAnsi="Consolas"/>
          <w:sz w:val="18"/>
        </w:rPr>
        <w:br/>
        <w:t xml:space="preserve">        print(</w:t>
      </w:r>
      <w:proofErr w:type="gramStart"/>
      <w:r>
        <w:rPr>
          <w:rFonts w:ascii="Consolas" w:hAnsi="Consolas"/>
          <w:sz w:val="18"/>
        </w:rPr>
        <w:t>s[</w:t>
      </w:r>
      <w:proofErr w:type="gramEnd"/>
      <w:r>
        <w:rPr>
          <w:rFonts w:ascii="Consolas" w:hAnsi="Consolas"/>
          <w:sz w:val="18"/>
        </w:rPr>
        <w:t>0], "Fail")</w:t>
      </w:r>
      <w:r>
        <w:rPr>
          <w:rFonts w:ascii="Consolas" w:hAnsi="Consolas"/>
          <w:sz w:val="18"/>
        </w:rPr>
        <w:br/>
      </w:r>
      <w:r>
        <w:rPr>
          <w:rFonts w:ascii="Consolas" w:hAnsi="Consolas"/>
          <w:sz w:val="18"/>
        </w:rPr>
        <w:br/>
      </w:r>
      <w:proofErr w:type="gramStart"/>
      <w:r>
        <w:rPr>
          <w:rFonts w:ascii="Consolas" w:hAnsi="Consolas"/>
          <w:sz w:val="18"/>
        </w:rPr>
        <w:t>print(</w:t>
      </w:r>
      <w:proofErr w:type="gramEnd"/>
      <w:r>
        <w:rPr>
          <w:rFonts w:ascii="Consolas" w:hAnsi="Consolas"/>
          <w:sz w:val="18"/>
        </w:rPr>
        <w:t>"Average =", avg)</w:t>
      </w:r>
    </w:p>
    <w:p w14:paraId="3016CB12" w14:textId="77777777" w:rsidR="001027A6" w:rsidRDefault="001027A6">
      <w:r w:rsidRPr="001027A6">
        <w:rPr>
          <w:b/>
          <w:bCs/>
        </w:rPr>
        <w:t>A</w:t>
      </w:r>
      <w:r w:rsidR="00000000" w:rsidRPr="001027A6">
        <w:rPr>
          <w:b/>
          <w:bCs/>
        </w:rPr>
        <w:t>I Prompt</w:t>
      </w:r>
      <w:r w:rsidR="00000000">
        <w:t xml:space="preserve"> </w:t>
      </w:r>
    </w:p>
    <w:p w14:paraId="62D4D463" w14:textId="51890DD8" w:rsidR="00710063" w:rsidRPr="00710063" w:rsidRDefault="00710063" w:rsidP="00710063">
      <w:pPr>
        <w:rPr>
          <w:lang w:val="en-IN"/>
        </w:rPr>
      </w:pPr>
      <w:r>
        <w:rPr>
          <w:lang w:val="en-IN"/>
        </w:rPr>
        <w:t>P</w:t>
      </w:r>
      <w:r w:rsidRPr="00710063">
        <w:rPr>
          <w:lang w:val="en-IN"/>
        </w:rPr>
        <w:t>erform a code review on this legacy student record snippet. Identify at least 5 improvements, refactor it using meaningful variable names, wrap the logic inside modular functions, and use appropriate Python built-in features.</w:t>
      </w:r>
    </w:p>
    <w:p w14:paraId="189D0FCF" w14:textId="77777777" w:rsidR="00A76733" w:rsidRDefault="00000000">
      <w:r w:rsidRPr="00A76733">
        <w:rPr>
          <w:b/>
          <w:bCs/>
        </w:rPr>
        <w:t>AI Suggestion</w:t>
      </w:r>
      <w:r>
        <w:t xml:space="preserve"> </w:t>
      </w:r>
    </w:p>
    <w:p w14:paraId="30F30646" w14:textId="243E608D" w:rsidR="0049488C" w:rsidRPr="0049488C" w:rsidRDefault="0049488C" w:rsidP="0049488C">
      <w:pPr>
        <w:rPr>
          <w:lang w:val="en-IN"/>
        </w:rPr>
      </w:pPr>
      <w:r w:rsidRPr="0049488C">
        <w:rPr>
          <w:b/>
          <w:bCs/>
          <w:lang w:val="en-IN"/>
        </w:rPr>
        <w:t>Accepted Suggestions</w:t>
      </w:r>
      <w:r w:rsidRPr="0049488C">
        <w:rPr>
          <w:lang w:val="en-IN"/>
        </w:rPr>
        <w:t>:</w:t>
      </w:r>
    </w:p>
    <w:p w14:paraId="76446E56" w14:textId="77777777" w:rsidR="0049488C" w:rsidRPr="0049488C" w:rsidRDefault="0049488C" w:rsidP="0049488C">
      <w:pPr>
        <w:numPr>
          <w:ilvl w:val="0"/>
          <w:numId w:val="11"/>
        </w:numPr>
        <w:rPr>
          <w:lang w:val="en-IN"/>
        </w:rPr>
      </w:pPr>
      <w:r w:rsidRPr="0049488C">
        <w:rPr>
          <w:lang w:val="en-IN"/>
        </w:rPr>
        <w:t xml:space="preserve">Use Python's built-in </w:t>
      </w:r>
      <w:proofErr w:type="gramStart"/>
      <w:r w:rsidRPr="0049488C">
        <w:rPr>
          <w:lang w:val="en-IN"/>
        </w:rPr>
        <w:t>sum(</w:t>
      </w:r>
      <w:proofErr w:type="gramEnd"/>
      <w:r w:rsidRPr="0049488C">
        <w:rPr>
          <w:lang w:val="en-IN"/>
        </w:rPr>
        <w:t xml:space="preserve">) function with a generator expression instead of a manual accumulator loop. </w:t>
      </w:r>
    </w:p>
    <w:p w14:paraId="3A49E150" w14:textId="77777777" w:rsidR="0049488C" w:rsidRPr="0049488C" w:rsidRDefault="0049488C" w:rsidP="0049488C">
      <w:pPr>
        <w:numPr>
          <w:ilvl w:val="0"/>
          <w:numId w:val="11"/>
        </w:numPr>
        <w:rPr>
          <w:lang w:val="en-IN"/>
        </w:rPr>
      </w:pPr>
      <w:r w:rsidRPr="0049488C">
        <w:rPr>
          <w:lang w:val="en-IN"/>
        </w:rPr>
        <w:t xml:space="preserve">Use tuple unpacking (for name, score in students) instead of indexing </w:t>
      </w:r>
      <w:proofErr w:type="gramStart"/>
      <w:r w:rsidRPr="0049488C">
        <w:rPr>
          <w:lang w:val="en-IN"/>
        </w:rPr>
        <w:t>s[</w:t>
      </w:r>
      <w:proofErr w:type="gramEnd"/>
      <w:r w:rsidRPr="0049488C">
        <w:rPr>
          <w:lang w:val="en-IN"/>
        </w:rPr>
        <w:t xml:space="preserve">0] and </w:t>
      </w:r>
      <w:proofErr w:type="gramStart"/>
      <w:r w:rsidRPr="0049488C">
        <w:rPr>
          <w:lang w:val="en-IN"/>
        </w:rPr>
        <w:t>s[</w:t>
      </w:r>
      <w:proofErr w:type="gramEnd"/>
      <w:r w:rsidRPr="0049488C">
        <w:rPr>
          <w:lang w:val="en-IN"/>
        </w:rPr>
        <w:t xml:space="preserve">1]. </w:t>
      </w:r>
    </w:p>
    <w:p w14:paraId="3F558E82" w14:textId="77777777" w:rsidR="0049488C" w:rsidRPr="0049488C" w:rsidRDefault="0049488C" w:rsidP="0049488C">
      <w:pPr>
        <w:numPr>
          <w:ilvl w:val="0"/>
          <w:numId w:val="11"/>
        </w:numPr>
        <w:rPr>
          <w:lang w:val="en-IN"/>
        </w:rPr>
      </w:pPr>
      <w:r w:rsidRPr="0049488C">
        <w:rPr>
          <w:lang w:val="en-IN"/>
        </w:rPr>
        <w:t xml:space="preserve">Encapsulate average calculation and status evaluation into separate functions. </w:t>
      </w:r>
    </w:p>
    <w:p w14:paraId="5048DFE7" w14:textId="77777777" w:rsidR="0049488C" w:rsidRPr="0049488C" w:rsidRDefault="0049488C" w:rsidP="0049488C">
      <w:pPr>
        <w:numPr>
          <w:ilvl w:val="0"/>
          <w:numId w:val="11"/>
        </w:numPr>
        <w:rPr>
          <w:lang w:val="en-IN"/>
        </w:rPr>
      </w:pPr>
      <w:r w:rsidRPr="0049488C">
        <w:rPr>
          <w:lang w:val="en-IN"/>
        </w:rPr>
        <w:t xml:space="preserve">Use f-strings for clean string formatting. </w:t>
      </w:r>
    </w:p>
    <w:p w14:paraId="16C2701F" w14:textId="11393878" w:rsidR="0049488C" w:rsidRPr="0049488C" w:rsidRDefault="0049488C" w:rsidP="0049488C">
      <w:pPr>
        <w:rPr>
          <w:lang w:val="en-IN"/>
        </w:rPr>
      </w:pPr>
      <w:r w:rsidRPr="0049488C">
        <w:rPr>
          <w:b/>
          <w:bCs/>
          <w:lang w:val="en-IN"/>
        </w:rPr>
        <w:t>Rejected/Modified Suggestions</w:t>
      </w:r>
      <w:r w:rsidRPr="0049488C">
        <w:rPr>
          <w:lang w:val="en-IN"/>
        </w:rPr>
        <w:t xml:space="preserve">: Copilot initially recommended importing external libraries like pandas for this small dataset of 4 students; this was rejected as unnecessary overhead. </w:t>
      </w:r>
    </w:p>
    <w:p w14:paraId="2626EE75" w14:textId="77777777" w:rsidR="0049488C" w:rsidRDefault="0049488C">
      <w:pPr>
        <w:rPr>
          <w:b/>
          <w:bCs/>
        </w:rPr>
      </w:pPr>
    </w:p>
    <w:p w14:paraId="3BE81A4A" w14:textId="77777777" w:rsidR="0049488C" w:rsidRDefault="0049488C">
      <w:pPr>
        <w:rPr>
          <w:b/>
          <w:bCs/>
        </w:rPr>
      </w:pPr>
    </w:p>
    <w:p w14:paraId="2D7E20AD" w14:textId="3E96D7F8" w:rsidR="0049488C" w:rsidRDefault="00000000">
      <w:r w:rsidRPr="0049488C">
        <w:rPr>
          <w:b/>
          <w:bCs/>
        </w:rPr>
        <w:lastRenderedPageBreak/>
        <w:t>Refactored Code</w:t>
      </w:r>
      <w:r>
        <w:t xml:space="preserve"> </w:t>
      </w:r>
    </w:p>
    <w:p w14:paraId="42F91821" w14:textId="77777777" w:rsidR="00A159DD" w:rsidRDefault="00A159DD" w:rsidP="00A159DD">
      <w:pPr>
        <w:spacing w:after="0"/>
      </w:pPr>
      <w:r>
        <w:t xml:space="preserve">def </w:t>
      </w:r>
      <w:proofErr w:type="spellStart"/>
      <w:r>
        <w:t>calculate_class_average</w:t>
      </w:r>
      <w:proofErr w:type="spellEnd"/>
      <w:r>
        <w:t>(students):</w:t>
      </w:r>
    </w:p>
    <w:p w14:paraId="691F89D2" w14:textId="77777777" w:rsidR="00A159DD" w:rsidRDefault="00A159DD" w:rsidP="00A159DD">
      <w:pPr>
        <w:spacing w:after="0"/>
      </w:pPr>
      <w:r>
        <w:t xml:space="preserve">    """Calculates the average score for the student cohort."""</w:t>
      </w:r>
    </w:p>
    <w:p w14:paraId="79F72357" w14:textId="77777777" w:rsidR="00A159DD" w:rsidRDefault="00A159DD" w:rsidP="00A159DD">
      <w:pPr>
        <w:spacing w:after="0"/>
      </w:pPr>
      <w:r>
        <w:t xml:space="preserve">    </w:t>
      </w:r>
      <w:proofErr w:type="spellStart"/>
      <w:r>
        <w:t>total_marks</w:t>
      </w:r>
      <w:proofErr w:type="spellEnd"/>
      <w:r>
        <w:t xml:space="preserve"> = </w:t>
      </w:r>
      <w:proofErr w:type="gramStart"/>
      <w:r>
        <w:t>sum(</w:t>
      </w:r>
      <w:proofErr w:type="gramEnd"/>
      <w:r>
        <w:t>score for name, score in students)</w:t>
      </w:r>
    </w:p>
    <w:p w14:paraId="1913A995" w14:textId="77777777" w:rsidR="00A159DD" w:rsidRDefault="00A159DD" w:rsidP="00A159DD">
      <w:pPr>
        <w:spacing w:after="0"/>
      </w:pPr>
      <w:r>
        <w:t xml:space="preserve">    return </w:t>
      </w:r>
      <w:proofErr w:type="spellStart"/>
      <w:r>
        <w:t>total_marks</w:t>
      </w:r>
      <w:proofErr w:type="spellEnd"/>
      <w:r>
        <w:t xml:space="preserve"> / </w:t>
      </w:r>
      <w:proofErr w:type="spellStart"/>
      <w:r>
        <w:t>len</w:t>
      </w:r>
      <w:proofErr w:type="spellEnd"/>
      <w:r>
        <w:t>(students)</w:t>
      </w:r>
    </w:p>
    <w:p w14:paraId="225D7F0A" w14:textId="77777777" w:rsidR="00A159DD" w:rsidRDefault="00A159DD" w:rsidP="00A159DD">
      <w:pPr>
        <w:spacing w:after="0"/>
      </w:pPr>
    </w:p>
    <w:p w14:paraId="77DF682A" w14:textId="77777777" w:rsidR="00A159DD" w:rsidRDefault="00A159DD" w:rsidP="00A159DD">
      <w:pPr>
        <w:spacing w:after="0"/>
      </w:pPr>
      <w:r>
        <w:t xml:space="preserve">def </w:t>
      </w:r>
      <w:proofErr w:type="spellStart"/>
      <w:r>
        <w:t>evaluate_student_performance</w:t>
      </w:r>
      <w:proofErr w:type="spellEnd"/>
      <w:r>
        <w:t>(students):</w:t>
      </w:r>
    </w:p>
    <w:p w14:paraId="50AC02AD" w14:textId="77777777" w:rsidR="00A159DD" w:rsidRDefault="00A159DD" w:rsidP="00A159DD">
      <w:pPr>
        <w:spacing w:after="0"/>
      </w:pPr>
      <w:r>
        <w:t xml:space="preserve">    """Evaluates each student and returns their pass/fail status."""</w:t>
      </w:r>
    </w:p>
    <w:p w14:paraId="71EF8495" w14:textId="77777777" w:rsidR="00A159DD" w:rsidRDefault="00A159DD" w:rsidP="00A159DD">
      <w:pPr>
        <w:spacing w:after="0"/>
      </w:pPr>
      <w:r>
        <w:t xml:space="preserve">    </w:t>
      </w:r>
      <w:proofErr w:type="spellStart"/>
      <w:r>
        <w:t>evaluation_results</w:t>
      </w:r>
      <w:proofErr w:type="spellEnd"/>
      <w:r>
        <w:t xml:space="preserve"> = []</w:t>
      </w:r>
    </w:p>
    <w:p w14:paraId="0CBE2AE3" w14:textId="77777777" w:rsidR="00A159DD" w:rsidRDefault="00A159DD" w:rsidP="00A159DD">
      <w:pPr>
        <w:spacing w:after="0"/>
      </w:pPr>
      <w:r>
        <w:t xml:space="preserve">    for name, score in students:</w:t>
      </w:r>
    </w:p>
    <w:p w14:paraId="76800986" w14:textId="77777777" w:rsidR="00A159DD" w:rsidRDefault="00A159DD" w:rsidP="00A159DD">
      <w:pPr>
        <w:spacing w:after="0"/>
      </w:pPr>
      <w:r>
        <w:t xml:space="preserve">        status = "Pass" if score &gt;= 50 else "Fail"</w:t>
      </w:r>
    </w:p>
    <w:p w14:paraId="28FA4953" w14:textId="77777777" w:rsidR="00A159DD" w:rsidRDefault="00A159DD" w:rsidP="00A159DD">
      <w:pPr>
        <w:spacing w:after="0"/>
      </w:pPr>
      <w:r>
        <w:t xml:space="preserve">        </w:t>
      </w:r>
      <w:proofErr w:type="spellStart"/>
      <w:r>
        <w:t>evaluation_</w:t>
      </w:r>
      <w:proofErr w:type="gramStart"/>
      <w:r>
        <w:t>results.append</w:t>
      </w:r>
      <w:proofErr w:type="spellEnd"/>
      <w:proofErr w:type="gramEnd"/>
      <w:r>
        <w:t>((name, status))</w:t>
      </w:r>
    </w:p>
    <w:p w14:paraId="24DBC182" w14:textId="77777777" w:rsidR="00A159DD" w:rsidRDefault="00A159DD" w:rsidP="00A159DD">
      <w:pPr>
        <w:spacing w:after="0"/>
      </w:pPr>
      <w:r>
        <w:t xml:space="preserve">    return </w:t>
      </w:r>
      <w:proofErr w:type="spellStart"/>
      <w:r>
        <w:t>evaluation_results</w:t>
      </w:r>
      <w:proofErr w:type="spellEnd"/>
    </w:p>
    <w:p w14:paraId="1D9B4F3A" w14:textId="77777777" w:rsidR="00A159DD" w:rsidRDefault="00A159DD" w:rsidP="00A159DD">
      <w:pPr>
        <w:spacing w:after="0"/>
      </w:pPr>
    </w:p>
    <w:p w14:paraId="6A3B23FB" w14:textId="77777777" w:rsidR="00A159DD" w:rsidRDefault="00A159DD" w:rsidP="00A159DD">
      <w:pPr>
        <w:spacing w:after="0"/>
      </w:pPr>
      <w:r>
        <w:t>if __name__ == "__main__":</w:t>
      </w:r>
    </w:p>
    <w:p w14:paraId="79E0520F" w14:textId="77777777" w:rsidR="00A159DD" w:rsidRDefault="00A159DD" w:rsidP="00A159DD">
      <w:pPr>
        <w:spacing w:after="0"/>
      </w:pPr>
      <w:r>
        <w:t xml:space="preserve">    </w:t>
      </w:r>
      <w:proofErr w:type="spellStart"/>
      <w:r>
        <w:t>student_records</w:t>
      </w:r>
      <w:proofErr w:type="spellEnd"/>
      <w:r>
        <w:t xml:space="preserve"> = [("Arun", 78), ("Priya", 45), ("Rahul", 88), ("Meena", 52)]</w:t>
      </w:r>
    </w:p>
    <w:p w14:paraId="2DB90FA6" w14:textId="77777777" w:rsidR="00A159DD" w:rsidRDefault="00A159DD" w:rsidP="00A159DD">
      <w:pPr>
        <w:spacing w:after="0"/>
      </w:pPr>
      <w:r>
        <w:t xml:space="preserve">    </w:t>
      </w:r>
    </w:p>
    <w:p w14:paraId="2F9A1312" w14:textId="77777777" w:rsidR="00A159DD" w:rsidRDefault="00A159DD" w:rsidP="00A159DD">
      <w:pPr>
        <w:spacing w:after="0"/>
      </w:pPr>
      <w:r>
        <w:t xml:space="preserve">    </w:t>
      </w:r>
      <w:proofErr w:type="spellStart"/>
      <w:r>
        <w:t>class_average</w:t>
      </w:r>
      <w:proofErr w:type="spellEnd"/>
      <w:r>
        <w:t xml:space="preserve"> = </w:t>
      </w:r>
      <w:proofErr w:type="spellStart"/>
      <w:r>
        <w:t>calculate_class_average</w:t>
      </w:r>
      <w:proofErr w:type="spellEnd"/>
      <w:r>
        <w:t>(</w:t>
      </w:r>
      <w:proofErr w:type="spellStart"/>
      <w:r>
        <w:t>student_records</w:t>
      </w:r>
      <w:proofErr w:type="spellEnd"/>
      <w:r>
        <w:t>)</w:t>
      </w:r>
    </w:p>
    <w:p w14:paraId="44DA631E" w14:textId="77777777" w:rsidR="00A159DD" w:rsidRDefault="00A159DD" w:rsidP="00A159DD">
      <w:pPr>
        <w:spacing w:after="0"/>
      </w:pPr>
      <w:r>
        <w:t xml:space="preserve">    results = </w:t>
      </w:r>
      <w:proofErr w:type="spellStart"/>
      <w:r>
        <w:t>evaluate_student_performance</w:t>
      </w:r>
      <w:proofErr w:type="spellEnd"/>
      <w:r>
        <w:t>(</w:t>
      </w:r>
      <w:proofErr w:type="spellStart"/>
      <w:r>
        <w:t>student_records</w:t>
      </w:r>
      <w:proofErr w:type="spellEnd"/>
      <w:r>
        <w:t>)</w:t>
      </w:r>
    </w:p>
    <w:p w14:paraId="09195DFA" w14:textId="77777777" w:rsidR="00A159DD" w:rsidRDefault="00A159DD" w:rsidP="00A159DD">
      <w:pPr>
        <w:spacing w:after="0"/>
      </w:pPr>
      <w:r>
        <w:t xml:space="preserve">    </w:t>
      </w:r>
    </w:p>
    <w:p w14:paraId="2D36FEC3" w14:textId="77777777" w:rsidR="00A159DD" w:rsidRDefault="00A159DD" w:rsidP="00A159DD">
      <w:pPr>
        <w:spacing w:after="0"/>
      </w:pPr>
      <w:r>
        <w:t xml:space="preserve">    for name, status in results:</w:t>
      </w:r>
    </w:p>
    <w:p w14:paraId="31D8487F" w14:textId="77777777" w:rsidR="00A159DD" w:rsidRDefault="00A159DD" w:rsidP="00A159DD">
      <w:pPr>
        <w:spacing w:after="0"/>
      </w:pPr>
      <w:r>
        <w:t xml:space="preserve">        print(f"{name} {status}")</w:t>
      </w:r>
    </w:p>
    <w:p w14:paraId="5161F8D1" w14:textId="77777777" w:rsidR="00A159DD" w:rsidRDefault="00A159DD" w:rsidP="00A159DD">
      <w:pPr>
        <w:spacing w:after="0"/>
      </w:pPr>
      <w:r>
        <w:t xml:space="preserve">        </w:t>
      </w:r>
    </w:p>
    <w:p w14:paraId="482EA44E" w14:textId="36934B1C" w:rsidR="0049488C" w:rsidRDefault="00A159DD" w:rsidP="00A159DD">
      <w:pPr>
        <w:spacing w:after="0"/>
      </w:pPr>
      <w:r>
        <w:t xml:space="preserve">    </w:t>
      </w:r>
      <w:proofErr w:type="gramStart"/>
      <w:r>
        <w:t>print(</w:t>
      </w:r>
      <w:proofErr w:type="spellStart"/>
      <w:proofErr w:type="gramEnd"/>
      <w:r>
        <w:t>f"Average</w:t>
      </w:r>
      <w:proofErr w:type="spellEnd"/>
      <w:r>
        <w:t xml:space="preserve"> = {</w:t>
      </w:r>
      <w:proofErr w:type="spellStart"/>
      <w:r>
        <w:t>class_average</w:t>
      </w:r>
      <w:proofErr w:type="spellEnd"/>
      <w:r>
        <w:t>}")</w:t>
      </w:r>
    </w:p>
    <w:p w14:paraId="6F5C5EB4" w14:textId="77777777" w:rsidR="0049488C" w:rsidRDefault="0049488C"/>
    <w:p w14:paraId="58243DAF" w14:textId="77777777" w:rsidR="00A159DD" w:rsidRDefault="00000000">
      <w:r w:rsidRPr="00A159DD">
        <w:rPr>
          <w:b/>
          <w:bCs/>
        </w:rPr>
        <w:t>Test Output</w:t>
      </w:r>
      <w:r>
        <w:t xml:space="preserve"> </w:t>
      </w:r>
    </w:p>
    <w:p w14:paraId="3487B63F" w14:textId="77777777" w:rsidR="003E4FFF" w:rsidRDefault="003E4FFF" w:rsidP="003E4FFF">
      <w:r>
        <w:t>Arun Pass</w:t>
      </w:r>
    </w:p>
    <w:p w14:paraId="55675E9C" w14:textId="77777777" w:rsidR="003E4FFF" w:rsidRDefault="003E4FFF" w:rsidP="003E4FFF">
      <w:r>
        <w:t>Priya Fail</w:t>
      </w:r>
    </w:p>
    <w:p w14:paraId="79A56AB3" w14:textId="77777777" w:rsidR="003E4FFF" w:rsidRDefault="003E4FFF" w:rsidP="003E4FFF">
      <w:r>
        <w:t>Rahul Pass</w:t>
      </w:r>
    </w:p>
    <w:p w14:paraId="59FB41AC" w14:textId="77777777" w:rsidR="003E4FFF" w:rsidRDefault="003E4FFF" w:rsidP="003E4FFF">
      <w:r>
        <w:t>Meena Pass</w:t>
      </w:r>
    </w:p>
    <w:p w14:paraId="409FDD85" w14:textId="17134C03" w:rsidR="00A159DD" w:rsidRDefault="003E4FFF" w:rsidP="003E4FFF">
      <w:r>
        <w:t>Average = 65.75</w:t>
      </w:r>
    </w:p>
    <w:p w14:paraId="6EC8FD10" w14:textId="4098E61C" w:rsidR="00714ECF" w:rsidRDefault="00000000">
      <w:pPr>
        <w:rPr>
          <w:b/>
          <w:bCs/>
        </w:rPr>
      </w:pPr>
      <w:r w:rsidRPr="003E4FFF">
        <w:rPr>
          <w:b/>
          <w:bCs/>
        </w:rPr>
        <w:t>Explanation</w:t>
      </w:r>
    </w:p>
    <w:p w14:paraId="29DBCE0B" w14:textId="1BA20821" w:rsidR="003E4FFF" w:rsidRPr="003E4FFF" w:rsidRDefault="003E4FFF">
      <w:r w:rsidRPr="003E4FFF">
        <w:t>T</w:t>
      </w:r>
      <w:r w:rsidRPr="003E4FFF">
        <w:t xml:space="preserve">uple Unpacking &amp; Built-in </w:t>
      </w:r>
      <w:proofErr w:type="gramStart"/>
      <w:r w:rsidRPr="003E4FFF">
        <w:t>sum(</w:t>
      </w:r>
      <w:proofErr w:type="gramEnd"/>
      <w:r w:rsidRPr="003E4FFF">
        <w:t>): Replacing index-based traversal (</w:t>
      </w:r>
      <w:proofErr w:type="gramStart"/>
      <w:r w:rsidRPr="003E4FFF">
        <w:t>s[</w:t>
      </w:r>
      <w:proofErr w:type="gramEnd"/>
      <w:r w:rsidRPr="003E4FFF">
        <w:t xml:space="preserve">0] and </w:t>
      </w:r>
      <w:proofErr w:type="gramStart"/>
      <w:r w:rsidRPr="003E4FFF">
        <w:t>s[</w:t>
      </w:r>
      <w:proofErr w:type="gramEnd"/>
      <w:r w:rsidRPr="003E4FFF">
        <w:t xml:space="preserve">1]) with tuple unpacking (name, score) was the most impactful refactoring change. It eliminates "magic indices" that make code hard to read and prone to index errors, while leveraging Python's native </w:t>
      </w:r>
      <w:proofErr w:type="gramStart"/>
      <w:r w:rsidRPr="003E4FFF">
        <w:t>sum(</w:t>
      </w:r>
      <w:proofErr w:type="gramEnd"/>
      <w:r w:rsidRPr="003E4FFF">
        <w:t>) makes the aggregation idiomatic, clean, and concise.</w:t>
      </w:r>
    </w:p>
    <w:sectPr w:rsidR="003E4FFF" w:rsidRPr="003E4FFF"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B53C4D"/>
    <w:multiLevelType w:val="multilevel"/>
    <w:tmpl w:val="39D2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046A92"/>
    <w:multiLevelType w:val="multilevel"/>
    <w:tmpl w:val="5CF82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18977">
    <w:abstractNumId w:val="8"/>
  </w:num>
  <w:num w:numId="2" w16cid:durableId="1938361685">
    <w:abstractNumId w:val="6"/>
  </w:num>
  <w:num w:numId="3" w16cid:durableId="543754453">
    <w:abstractNumId w:val="5"/>
  </w:num>
  <w:num w:numId="4" w16cid:durableId="2091997162">
    <w:abstractNumId w:val="4"/>
  </w:num>
  <w:num w:numId="5" w16cid:durableId="699937428">
    <w:abstractNumId w:val="7"/>
  </w:num>
  <w:num w:numId="6" w16cid:durableId="1868105445">
    <w:abstractNumId w:val="3"/>
  </w:num>
  <w:num w:numId="7" w16cid:durableId="1615822283">
    <w:abstractNumId w:val="2"/>
  </w:num>
  <w:num w:numId="8" w16cid:durableId="2123644919">
    <w:abstractNumId w:val="1"/>
  </w:num>
  <w:num w:numId="9" w16cid:durableId="1445998040">
    <w:abstractNumId w:val="0"/>
  </w:num>
  <w:num w:numId="10" w16cid:durableId="356931902">
    <w:abstractNumId w:val="9"/>
  </w:num>
  <w:num w:numId="11" w16cid:durableId="4148629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BB7"/>
    <w:rsid w:val="00034616"/>
    <w:rsid w:val="000471D1"/>
    <w:rsid w:val="0006063C"/>
    <w:rsid w:val="00072304"/>
    <w:rsid w:val="000C5635"/>
    <w:rsid w:val="001027A6"/>
    <w:rsid w:val="0015074B"/>
    <w:rsid w:val="00150B98"/>
    <w:rsid w:val="00197CF3"/>
    <w:rsid w:val="001C13AE"/>
    <w:rsid w:val="001F6A7C"/>
    <w:rsid w:val="00227A60"/>
    <w:rsid w:val="0029639D"/>
    <w:rsid w:val="002E37CA"/>
    <w:rsid w:val="002F3D7F"/>
    <w:rsid w:val="003079C8"/>
    <w:rsid w:val="00326F90"/>
    <w:rsid w:val="003D2FF6"/>
    <w:rsid w:val="003E4F73"/>
    <w:rsid w:val="003E4FFF"/>
    <w:rsid w:val="00405367"/>
    <w:rsid w:val="0049488C"/>
    <w:rsid w:val="00565639"/>
    <w:rsid w:val="0068355D"/>
    <w:rsid w:val="006F29FC"/>
    <w:rsid w:val="00710063"/>
    <w:rsid w:val="00714ECF"/>
    <w:rsid w:val="008D25DF"/>
    <w:rsid w:val="009B7BEC"/>
    <w:rsid w:val="00A15436"/>
    <w:rsid w:val="00A159DD"/>
    <w:rsid w:val="00A76733"/>
    <w:rsid w:val="00AA1D8D"/>
    <w:rsid w:val="00AE18BB"/>
    <w:rsid w:val="00B10350"/>
    <w:rsid w:val="00B47730"/>
    <w:rsid w:val="00B83286"/>
    <w:rsid w:val="00BA66A3"/>
    <w:rsid w:val="00BA708E"/>
    <w:rsid w:val="00CA6CEA"/>
    <w:rsid w:val="00CB0664"/>
    <w:rsid w:val="00CE3C42"/>
    <w:rsid w:val="00E06A46"/>
    <w:rsid w:val="00E42344"/>
    <w:rsid w:val="00E55952"/>
    <w:rsid w:val="00E65C37"/>
    <w:rsid w:val="00FC693F"/>
    <w:rsid w:val="00FF5A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F9C893"/>
  <w14:defaultImageDpi w14:val="300"/>
  <w15:docId w15:val="{D43351C4-22AD-49EC-A1C6-A6FD9EAAC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7</Pages>
  <Words>1401</Words>
  <Characters>7992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Aastha Labh</cp:lastModifiedBy>
  <cp:revision>36</cp:revision>
  <dcterms:created xsi:type="dcterms:W3CDTF">2026-10-13T05:26:00Z</dcterms:created>
  <dcterms:modified xsi:type="dcterms:W3CDTF">2026-10-13T05:52:00Z</dcterms:modified>
  <cp:category/>
</cp:coreProperties>
</file>